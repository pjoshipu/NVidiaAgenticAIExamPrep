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EDD9" w14:textId="77777777" w:rsidR="00C92CC6" w:rsidRDefault="008C2478">
      <w:pPr>
        <w:pStyle w:val="Title"/>
        <w:jc w:val="center"/>
      </w:pPr>
      <w:r>
        <w:t>Agentic AI: Comprehensive Reading Material</w:t>
      </w:r>
    </w:p>
    <w:p w14:paraId="4BE77F50" w14:textId="77777777" w:rsidR="00C92CC6" w:rsidRDefault="008C2478">
      <w:pPr>
        <w:jc w:val="center"/>
      </w:pPr>
      <w:r>
        <w:rPr>
          <w:i/>
        </w:rPr>
        <w:t>Building Intelligent Autonomous Systems with Large Language Models</w:t>
      </w:r>
    </w:p>
    <w:p w14:paraId="0B0C05F8" w14:textId="77777777" w:rsidR="00C92CC6" w:rsidRDefault="008C2478">
      <w:r>
        <w:br w:type="page"/>
      </w:r>
    </w:p>
    <w:p w14:paraId="674DAFC4" w14:textId="77777777" w:rsidR="00C92CC6" w:rsidRDefault="008C2478">
      <w:pPr>
        <w:pStyle w:val="Heading1"/>
      </w:pPr>
      <w:r>
        <w:lastRenderedPageBreak/>
        <w:t>Table of Contents</w:t>
      </w:r>
    </w:p>
    <w:p w14:paraId="2A5CE6A5" w14:textId="77777777" w:rsidR="00C92CC6" w:rsidRDefault="008C2478">
      <w:pPr>
        <w:pStyle w:val="ListNumber"/>
      </w:pPr>
      <w:r>
        <w:t>1. Module 1: Fundamentals of Agent Abstraction and LLMs</w:t>
      </w:r>
    </w:p>
    <w:p w14:paraId="490905C2" w14:textId="77777777" w:rsidR="00C92CC6" w:rsidRDefault="008C2478">
      <w:pPr>
        <w:pStyle w:val="ListNumber"/>
      </w:pPr>
      <w:r>
        <w:t>2. Module 2: Structured Output &amp; Basic Fulfillment Mechanisms</w:t>
      </w:r>
    </w:p>
    <w:p w14:paraId="7A2EB7B1" w14:textId="77777777" w:rsidR="00C92CC6" w:rsidRDefault="008C2478">
      <w:pPr>
        <w:pStyle w:val="ListNumber"/>
      </w:pPr>
      <w:r>
        <w:t>3. Module 3: Retrieval Mechanisms &amp; Environmental Tooling</w:t>
      </w:r>
    </w:p>
    <w:p w14:paraId="6D4A07CB" w14:textId="77777777" w:rsidR="00C92CC6" w:rsidRDefault="008C2478">
      <w:pPr>
        <w:pStyle w:val="ListNumber"/>
      </w:pPr>
      <w:r>
        <w:t>4. Module 4: Multi-Agent Systems &amp; Frameworks</w:t>
      </w:r>
    </w:p>
    <w:p w14:paraId="4C19F8BF" w14:textId="77777777" w:rsidR="00C92CC6" w:rsidRDefault="008C2478">
      <w:pPr>
        <w:pStyle w:val="ListNumber"/>
      </w:pPr>
      <w:r>
        <w:t>5. Module 5: Final Assessment</w:t>
      </w:r>
    </w:p>
    <w:p w14:paraId="1B6896EC" w14:textId="77777777" w:rsidR="00C92CC6" w:rsidRDefault="008C2478">
      <w:pPr>
        <w:pStyle w:val="ListNumber"/>
      </w:pPr>
      <w:r>
        <w:t>6. Module 5.1: [Optional] Real-Time Agents</w:t>
      </w:r>
    </w:p>
    <w:p w14:paraId="1672A5EB" w14:textId="77777777" w:rsidR="00C92CC6" w:rsidRDefault="008C2478">
      <w:r>
        <w:br w:type="page"/>
      </w:r>
    </w:p>
    <w:p w14:paraId="4753D51A" w14:textId="77777777" w:rsidR="00C92CC6" w:rsidRDefault="008C2478">
      <w:pPr>
        <w:pStyle w:val="Heading1"/>
      </w:pPr>
      <w:r>
        <w:lastRenderedPageBreak/>
        <w:t>Module 1: Fundamentals of Agent Abstraction and LLMs</w:t>
      </w:r>
    </w:p>
    <w:p w14:paraId="76233124" w14:textId="77777777" w:rsidR="00C92CC6" w:rsidRDefault="008C2478">
      <w:pPr>
        <w:pStyle w:val="Heading2"/>
      </w:pPr>
      <w:r>
        <w:t>1.1 Introduction to Large Language Models</w:t>
      </w:r>
    </w:p>
    <w:p w14:paraId="3F212518" w14:textId="77777777" w:rsidR="00C92CC6" w:rsidRDefault="008C2478">
      <w:r>
        <w:t>Large Language Models (LLMs) represent a paradigm shift in artificial intelligence, enabling machines to understand and generate human-like text. These models are trained on vast amounts of textual data and use transformer architectures to capture complex patterns in language.</w:t>
      </w:r>
    </w:p>
    <w:p w14:paraId="7598DCA9" w14:textId="77777777" w:rsidR="00C92CC6" w:rsidRDefault="008C2478">
      <w:pPr>
        <w:pStyle w:val="Heading2"/>
      </w:pPr>
      <w:r>
        <w:t>1.2 Core Capabilities of LLMs</w:t>
      </w:r>
    </w:p>
    <w:p w14:paraId="04564286" w14:textId="77777777" w:rsidR="00C92CC6" w:rsidRDefault="008C2478">
      <w:pPr>
        <w:pStyle w:val="ListBullet"/>
      </w:pPr>
      <w:r>
        <w:t>Natural Language Understanding: Processing and interpreting human language with contextual awareness</w:t>
      </w:r>
    </w:p>
    <w:p w14:paraId="7C42BD35" w14:textId="77777777" w:rsidR="00C92CC6" w:rsidRDefault="008C2478">
      <w:pPr>
        <w:pStyle w:val="ListBullet"/>
      </w:pPr>
      <w:r>
        <w:t>Text Generation: Creating coherent, contextually relevant text responses</w:t>
      </w:r>
    </w:p>
    <w:p w14:paraId="276192BE" w14:textId="77777777" w:rsidR="00C92CC6" w:rsidRDefault="008C2478">
      <w:pPr>
        <w:pStyle w:val="ListBullet"/>
      </w:pPr>
      <w:r>
        <w:t>Reasoning: Performing logical deductions and multi-step problem solving</w:t>
      </w:r>
    </w:p>
    <w:p w14:paraId="6547397F" w14:textId="77777777" w:rsidR="00C92CC6" w:rsidRDefault="008C2478">
      <w:pPr>
        <w:pStyle w:val="ListBullet"/>
      </w:pPr>
      <w:r>
        <w:t>Code Generation: Writing and debugging code across multiple programming languages</w:t>
      </w:r>
    </w:p>
    <w:p w14:paraId="787598FF" w14:textId="77777777" w:rsidR="00C92CC6" w:rsidRDefault="008C2478">
      <w:pPr>
        <w:pStyle w:val="ListBullet"/>
      </w:pPr>
      <w:r>
        <w:t>Knowledge Synthesis: Combining information from training data to answer questions</w:t>
      </w:r>
    </w:p>
    <w:p w14:paraId="527B6300" w14:textId="77777777" w:rsidR="00C92CC6" w:rsidRDefault="008C2478">
      <w:pPr>
        <w:pStyle w:val="ListBullet"/>
      </w:pPr>
      <w:r>
        <w:t>Few-Shot Learning: Adapting to new tasks with minimal examples</w:t>
      </w:r>
    </w:p>
    <w:p w14:paraId="6291D449" w14:textId="77777777" w:rsidR="00C92CC6" w:rsidRDefault="008C2478">
      <w:pPr>
        <w:pStyle w:val="Heading2"/>
      </w:pPr>
      <w:r>
        <w:t>1.3 Critical Pitfalls and Limitations</w:t>
      </w:r>
    </w:p>
    <w:p w14:paraId="0F89D3D5" w14:textId="77777777" w:rsidR="00C92CC6" w:rsidRDefault="008C2478">
      <w:r>
        <w:t>Understanding LLM limitations is essential for building reliable agentic systems:</w:t>
      </w:r>
    </w:p>
    <w:p w14:paraId="359047A7" w14:textId="77777777" w:rsidR="00C92CC6" w:rsidRDefault="008C2478">
      <w:pPr>
        <w:pStyle w:val="ListBullet"/>
      </w:pPr>
      <w:r>
        <w:rPr>
          <w:b/>
        </w:rPr>
        <w:t>Hallucinations:</w:t>
      </w:r>
    </w:p>
    <w:p w14:paraId="7B19B120" w14:textId="77777777" w:rsidR="00C92CC6" w:rsidRDefault="008C2478">
      <w:r>
        <w:t>LLMs can generate plausible-sounding but factually incorrect information. This occurs because models optimize for coherence rather than accuracy.</w:t>
      </w:r>
    </w:p>
    <w:p w14:paraId="23AD0233" w14:textId="77777777" w:rsidR="00C92CC6" w:rsidRDefault="008C2478">
      <w:pPr>
        <w:pStyle w:val="ListBullet"/>
      </w:pPr>
      <w:r>
        <w:rPr>
          <w:b/>
        </w:rPr>
        <w:t>Context Window Limitations:</w:t>
      </w:r>
    </w:p>
    <w:p w14:paraId="3F3A35D2" w14:textId="77777777" w:rsidR="00C92CC6" w:rsidRDefault="008C2478">
      <w:r>
        <w:t>LLMs have finite context windows (e.g., 8K, 32K, 128K tokens), limiting the amount of information they can process at once.</w:t>
      </w:r>
    </w:p>
    <w:p w14:paraId="372F8438" w14:textId="77777777" w:rsidR="00C92CC6" w:rsidRDefault="008C2478">
      <w:pPr>
        <w:pStyle w:val="ListBullet"/>
      </w:pPr>
      <w:r>
        <w:rPr>
          <w:b/>
        </w:rPr>
        <w:t>Lack of Real-Time Knowledge:</w:t>
      </w:r>
    </w:p>
    <w:p w14:paraId="34F02466" w14:textId="77777777" w:rsidR="00C92CC6" w:rsidRDefault="008C2478">
      <w:r>
        <w:t>Training data has a cutoff date, making LLMs unaware of recent events without external data sources.</w:t>
      </w:r>
    </w:p>
    <w:p w14:paraId="7BB11E8A" w14:textId="77777777" w:rsidR="00C92CC6" w:rsidRDefault="008C2478">
      <w:pPr>
        <w:pStyle w:val="ListBullet"/>
      </w:pPr>
      <w:r>
        <w:rPr>
          <w:b/>
        </w:rPr>
        <w:t>Inconsistent Reasoning:</w:t>
      </w:r>
    </w:p>
    <w:p w14:paraId="54ED8AE5" w14:textId="77777777" w:rsidR="00C92CC6" w:rsidRDefault="008C2478">
      <w:r>
        <w:t>LLMs may produce different answers to the same question when prompted multiple times, lacking deterministic behavior.</w:t>
      </w:r>
    </w:p>
    <w:p w14:paraId="37F64949" w14:textId="77777777" w:rsidR="00C92CC6" w:rsidRDefault="008C2478">
      <w:pPr>
        <w:pStyle w:val="ListBullet"/>
      </w:pPr>
      <w:r>
        <w:rPr>
          <w:b/>
        </w:rPr>
        <w:t>Bias and Fairness Issues:</w:t>
      </w:r>
    </w:p>
    <w:p w14:paraId="7E66440A" w14:textId="77777777" w:rsidR="00C92CC6" w:rsidRDefault="008C2478">
      <w:r>
        <w:t>Models inherit biases present in training data, potentially perpetuating harmful stereotypes.</w:t>
      </w:r>
    </w:p>
    <w:p w14:paraId="344D419F" w14:textId="77777777" w:rsidR="00C92CC6" w:rsidRDefault="008C2478">
      <w:pPr>
        <w:pStyle w:val="ListBullet"/>
      </w:pPr>
      <w:r>
        <w:rPr>
          <w:b/>
        </w:rPr>
        <w:t>No True Understanding:</w:t>
      </w:r>
    </w:p>
    <w:p w14:paraId="12DB52B2" w14:textId="77777777" w:rsidR="00C92CC6" w:rsidRDefault="008C2478">
      <w:r>
        <w:lastRenderedPageBreak/>
        <w:t>LLMs process patterns without genuine comprehension or causal reasoning about the world.</w:t>
      </w:r>
    </w:p>
    <w:p w14:paraId="030039A7" w14:textId="77777777" w:rsidR="00C92CC6" w:rsidRDefault="008C2478">
      <w:pPr>
        <w:pStyle w:val="Heading2"/>
      </w:pPr>
      <w:r>
        <w:t>1.4 Agent Abstraction: From LLMs to Autonomous Systems</w:t>
      </w:r>
    </w:p>
    <w:p w14:paraId="3AB07DFB" w14:textId="77777777" w:rsidR="00C92CC6" w:rsidRDefault="008C2478">
      <w:r>
        <w:t>An agent is an autonomous system that can perceive its environment, make decisions, and take actions to achieve specific goals. In the context of LLMs, agents extend basic language models by adding:</w:t>
      </w:r>
    </w:p>
    <w:p w14:paraId="1FDDD683" w14:textId="77777777" w:rsidR="00C92CC6" w:rsidRDefault="008C2478">
      <w:pPr>
        <w:pStyle w:val="ListBullet"/>
      </w:pPr>
      <w:r>
        <w:t>Goal-Directed Behavior: Ability to work toward specific objectives</w:t>
      </w:r>
    </w:p>
    <w:p w14:paraId="1C7B1F48" w14:textId="77777777" w:rsidR="00C92CC6" w:rsidRDefault="008C2478">
      <w:pPr>
        <w:pStyle w:val="ListBullet"/>
      </w:pPr>
      <w:r>
        <w:t>Tool Usage: Capability to interact with external systems and APIs</w:t>
      </w:r>
    </w:p>
    <w:p w14:paraId="3A6BCFC5" w14:textId="77777777" w:rsidR="00C92CC6" w:rsidRDefault="008C2478">
      <w:pPr>
        <w:pStyle w:val="ListBullet"/>
      </w:pPr>
      <w:r>
        <w:t>Memory: Maintaining context across multiple interactions</w:t>
      </w:r>
    </w:p>
    <w:p w14:paraId="550E7E66" w14:textId="77777777" w:rsidR="00C92CC6" w:rsidRDefault="008C2478">
      <w:pPr>
        <w:pStyle w:val="ListBullet"/>
      </w:pPr>
      <w:r>
        <w:t>Planning: Breaking down complex tasks into manageable steps</w:t>
      </w:r>
    </w:p>
    <w:p w14:paraId="2813F3FC" w14:textId="77777777" w:rsidR="00C92CC6" w:rsidRDefault="008C2478">
      <w:pPr>
        <w:pStyle w:val="ListBullet"/>
      </w:pPr>
      <w:r>
        <w:t>Reflection: Evaluating performance and adjusting strategies</w:t>
      </w:r>
    </w:p>
    <w:p w14:paraId="2083D7BA" w14:textId="77777777" w:rsidR="00C92CC6" w:rsidRDefault="008C2478">
      <w:pPr>
        <w:pStyle w:val="Heading2"/>
      </w:pPr>
      <w:r>
        <w:t>1.5 Task Decomposition: The Core of Agency</w:t>
      </w:r>
    </w:p>
    <w:p w14:paraId="7CF7B17D" w14:textId="77777777" w:rsidR="00C92CC6" w:rsidRDefault="008C2478">
      <w:r>
        <w:t>Task decomposition is the process of breaking complex problems into smaller, manageable subtasks. This is fundamental to agentic behavior because:</w:t>
      </w:r>
    </w:p>
    <w:p w14:paraId="45610E15" w14:textId="77777777" w:rsidR="00C92CC6" w:rsidRDefault="008C2478">
      <w:pPr>
        <w:pStyle w:val="ListBullet"/>
      </w:pPr>
      <w:r>
        <w:t>Reduces cognitive load on individual LLM calls</w:t>
      </w:r>
    </w:p>
    <w:p w14:paraId="37661744" w14:textId="77777777" w:rsidR="00C92CC6" w:rsidRDefault="008C2478">
      <w:pPr>
        <w:pStyle w:val="ListBullet"/>
      </w:pPr>
      <w:r>
        <w:t>Enables parallel processing of independent subtasks</w:t>
      </w:r>
    </w:p>
    <w:p w14:paraId="62976B29" w14:textId="77777777" w:rsidR="00C92CC6" w:rsidRDefault="008C2478">
      <w:pPr>
        <w:pStyle w:val="ListBullet"/>
      </w:pPr>
      <w:r>
        <w:t>Improves error handling and recovery</w:t>
      </w:r>
    </w:p>
    <w:p w14:paraId="65F6ED77" w14:textId="77777777" w:rsidR="00C92CC6" w:rsidRDefault="008C2478">
      <w:pPr>
        <w:pStyle w:val="ListBullet"/>
      </w:pPr>
      <w:r>
        <w:t>Allows for specialized processing of different task components</w:t>
      </w:r>
    </w:p>
    <w:p w14:paraId="4D00EBCF" w14:textId="77777777" w:rsidR="00C92CC6" w:rsidRDefault="008C2478">
      <w:pPr>
        <w:pStyle w:val="ListBullet"/>
      </w:pPr>
      <w:r>
        <w:t>Facilitates debugging and system optimization</w:t>
      </w:r>
    </w:p>
    <w:p w14:paraId="37634E86" w14:textId="77777777" w:rsidR="00C92CC6" w:rsidRDefault="008C2478">
      <w:pPr>
        <w:pStyle w:val="Heading2"/>
      </w:pPr>
      <w:r>
        <w:t>1.6 Building a Minimal Agent: Practical Example</w:t>
      </w:r>
    </w:p>
    <w:p w14:paraId="77C83ADA" w14:textId="77777777" w:rsidR="00C92CC6" w:rsidRDefault="008C2478">
      <w:r>
        <w:t>A minimal agent consists of three core components: perception (input processing), reasoning (decision making), and action (output generation). Here's a simple implementation:</w:t>
      </w:r>
    </w:p>
    <w:p w14:paraId="5786A4AC" w14:textId="77777777" w:rsidR="00C92CC6" w:rsidRDefault="008C2478">
      <w:pPr>
        <w:ind w:left="720"/>
      </w:pPr>
      <w:r>
        <w:rPr>
          <w:rFonts w:ascii="Courier New" w:hAnsi="Courier New"/>
          <w:sz w:val="18"/>
        </w:rPr>
        <w:t># Minimal Agent Implementation</w:t>
      </w:r>
      <w:r>
        <w:rPr>
          <w:rFonts w:ascii="Courier New" w:hAnsi="Courier New"/>
          <w:sz w:val="18"/>
        </w:rPr>
        <w:br/>
        <w:t>import openai</w:t>
      </w:r>
      <w:r>
        <w:rPr>
          <w:rFonts w:ascii="Courier New" w:hAnsi="Courier New"/>
          <w:sz w:val="18"/>
        </w:rPr>
        <w:br/>
      </w:r>
      <w:r>
        <w:rPr>
          <w:rFonts w:ascii="Courier New" w:hAnsi="Courier New"/>
          <w:sz w:val="18"/>
        </w:rPr>
        <w:br/>
        <w:t>class MinimalAgent:</w:t>
      </w:r>
      <w:r>
        <w:rPr>
          <w:rFonts w:ascii="Courier New" w:hAnsi="Courier New"/>
          <w:sz w:val="18"/>
        </w:rPr>
        <w:br/>
        <w:t xml:space="preserve">    def __init__(self, system_prompt):</w:t>
      </w:r>
      <w:r>
        <w:rPr>
          <w:rFonts w:ascii="Courier New" w:hAnsi="Courier New"/>
          <w:sz w:val="18"/>
        </w:rPr>
        <w:br/>
        <w:t xml:space="preserve">        self.system_prompt = system_prompt</w:t>
      </w:r>
      <w:r>
        <w:rPr>
          <w:rFonts w:ascii="Courier New" w:hAnsi="Courier New"/>
          <w:sz w:val="18"/>
        </w:rPr>
        <w:br/>
        <w:t xml:space="preserve">        self.conversation_history = []</w:t>
      </w:r>
      <w:r>
        <w:rPr>
          <w:rFonts w:ascii="Courier New" w:hAnsi="Courier New"/>
          <w:sz w:val="18"/>
        </w:rPr>
        <w:br/>
        <w:t xml:space="preserve">    </w:t>
      </w:r>
      <w:r>
        <w:rPr>
          <w:rFonts w:ascii="Courier New" w:hAnsi="Courier New"/>
          <w:sz w:val="18"/>
        </w:rPr>
        <w:br/>
        <w:t xml:space="preserve">    def perceive(self, user_input):</w:t>
      </w:r>
      <w:r>
        <w:rPr>
          <w:rFonts w:ascii="Courier New" w:hAnsi="Courier New"/>
          <w:sz w:val="18"/>
        </w:rPr>
        <w:br/>
        <w:t xml:space="preserve">        """Process and store user input"""</w:t>
      </w:r>
      <w:r>
        <w:rPr>
          <w:rFonts w:ascii="Courier New" w:hAnsi="Courier New"/>
          <w:sz w:val="18"/>
        </w:rPr>
        <w:br/>
        <w:t xml:space="preserve">        self.conversation_history.append({</w:t>
      </w:r>
      <w:r>
        <w:rPr>
          <w:rFonts w:ascii="Courier New" w:hAnsi="Courier New"/>
          <w:sz w:val="18"/>
        </w:rPr>
        <w:br/>
        <w:t xml:space="preserve">            "role": "user",</w:t>
      </w:r>
      <w:r>
        <w:rPr>
          <w:rFonts w:ascii="Courier New" w:hAnsi="Courier New"/>
          <w:sz w:val="18"/>
        </w:rPr>
        <w:br/>
        <w:t xml:space="preserve">            "content": user_input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def reason_and_act(self):</w:t>
      </w:r>
      <w:r>
        <w:rPr>
          <w:rFonts w:ascii="Courier New" w:hAnsi="Courier New"/>
          <w:sz w:val="18"/>
        </w:rPr>
        <w:br/>
        <w:t xml:space="preserve">        """Use LLM to reason and generate response"""</w:t>
      </w:r>
      <w:r>
        <w:rPr>
          <w:rFonts w:ascii="Courier New" w:hAnsi="Courier New"/>
          <w:sz w:val="18"/>
        </w:rPr>
        <w:br/>
        <w:t xml:space="preserve">        messages = [</w:t>
      </w:r>
      <w:r>
        <w:rPr>
          <w:rFonts w:ascii="Courier New" w:hAnsi="Courier New"/>
          <w:sz w:val="18"/>
        </w:rPr>
        <w:br/>
        <w:t xml:space="preserve">            {"role": "system", "content": sel</w:t>
      </w:r>
      <w:r>
        <w:rPr>
          <w:rFonts w:ascii="Courier New" w:hAnsi="Courier New"/>
          <w:sz w:val="18"/>
        </w:rPr>
        <w:t>f.system_prompt}</w:t>
      </w:r>
      <w:r>
        <w:rPr>
          <w:rFonts w:ascii="Courier New" w:hAnsi="Courier New"/>
          <w:sz w:val="18"/>
        </w:rPr>
        <w:br/>
      </w:r>
      <w:r>
        <w:rPr>
          <w:rFonts w:ascii="Courier New" w:hAnsi="Courier New"/>
          <w:sz w:val="18"/>
        </w:rPr>
        <w:lastRenderedPageBreak/>
        <w:t xml:space="preserve">        ] + self.conversation_history</w:t>
      </w:r>
      <w:r>
        <w:rPr>
          <w:rFonts w:ascii="Courier New" w:hAnsi="Courier New"/>
          <w:sz w:val="18"/>
        </w:rPr>
        <w:br/>
        <w:t xml:space="preserve">        </w:t>
      </w:r>
      <w:r>
        <w:rPr>
          <w:rFonts w:ascii="Courier New" w:hAnsi="Courier New"/>
          <w:sz w:val="18"/>
        </w:rPr>
        <w:br/>
        <w:t xml:space="preserve">        response = openai.ChatCompletion.create(</w:t>
      </w:r>
      <w:r>
        <w:rPr>
          <w:rFonts w:ascii="Courier New" w:hAnsi="Courier New"/>
          <w:sz w:val="18"/>
        </w:rPr>
        <w:br/>
        <w:t xml:space="preserve">            model="gpt-4",</w:t>
      </w:r>
      <w:r>
        <w:rPr>
          <w:rFonts w:ascii="Courier New" w:hAnsi="Courier New"/>
          <w:sz w:val="18"/>
        </w:rPr>
        <w:br/>
        <w:t xml:space="preserve">            messages=messages,</w:t>
      </w:r>
      <w:r>
        <w:rPr>
          <w:rFonts w:ascii="Courier New" w:hAnsi="Courier New"/>
          <w:sz w:val="18"/>
        </w:rPr>
        <w:br/>
        <w:t xml:space="preserve">            temperature=0.7</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assistant_message = response.choices[0].message.content</w:t>
      </w:r>
      <w:r>
        <w:rPr>
          <w:rFonts w:ascii="Courier New" w:hAnsi="Courier New"/>
          <w:sz w:val="18"/>
        </w:rPr>
        <w:br/>
        <w:t xml:space="preserve">        self.conversation_history.append({</w:t>
      </w:r>
      <w:r>
        <w:rPr>
          <w:rFonts w:ascii="Courier New" w:hAnsi="Courier New"/>
          <w:sz w:val="18"/>
        </w:rPr>
        <w:br/>
        <w:t xml:space="preserve">            "role": "assistant",</w:t>
      </w:r>
      <w:r>
        <w:rPr>
          <w:rFonts w:ascii="Courier New" w:hAnsi="Courier New"/>
          <w:sz w:val="18"/>
        </w:rPr>
        <w:br/>
        <w:t xml:space="preserve">            "content": assistant_message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assistant_message</w:t>
      </w:r>
      <w:r>
        <w:rPr>
          <w:rFonts w:ascii="Courier New" w:hAnsi="Courier New"/>
          <w:sz w:val="18"/>
        </w:rPr>
        <w:br/>
      </w:r>
      <w:r>
        <w:rPr>
          <w:rFonts w:ascii="Courier New" w:hAnsi="Courier New"/>
          <w:sz w:val="18"/>
        </w:rPr>
        <w:br/>
        <w:t># Usage Example</w:t>
      </w:r>
      <w:r>
        <w:rPr>
          <w:rFonts w:ascii="Courier New" w:hAnsi="Courier New"/>
          <w:sz w:val="18"/>
        </w:rPr>
        <w:br/>
        <w:t>agent = MinimalAgent(</w:t>
      </w:r>
      <w:r>
        <w:rPr>
          <w:rFonts w:ascii="Courier New" w:hAnsi="Courier New"/>
          <w:sz w:val="18"/>
        </w:rPr>
        <w:br/>
        <w:t xml:space="preserve">    system_prompt="Yo</w:t>
      </w:r>
      <w:r>
        <w:rPr>
          <w:rFonts w:ascii="Courier New" w:hAnsi="Courier New"/>
          <w:sz w:val="18"/>
        </w:rPr>
        <w:t>u are a helpful research assistant that breaks down complex tasks."</w:t>
      </w:r>
      <w:r>
        <w:rPr>
          <w:rFonts w:ascii="Courier New" w:hAnsi="Courier New"/>
          <w:sz w:val="18"/>
        </w:rPr>
        <w:br/>
        <w:t>)</w:t>
      </w:r>
      <w:r>
        <w:rPr>
          <w:rFonts w:ascii="Courier New" w:hAnsi="Courier New"/>
          <w:sz w:val="18"/>
        </w:rPr>
        <w:br/>
      </w:r>
      <w:r>
        <w:rPr>
          <w:rFonts w:ascii="Courier New" w:hAnsi="Courier New"/>
          <w:sz w:val="18"/>
        </w:rPr>
        <w:br/>
        <w:t>agent.perceive("Help me plan a literature review on transformer architectures")</w:t>
      </w:r>
      <w:r>
        <w:rPr>
          <w:rFonts w:ascii="Courier New" w:hAnsi="Courier New"/>
          <w:sz w:val="18"/>
        </w:rPr>
        <w:br/>
        <w:t>response = agent.reason_and_act()</w:t>
      </w:r>
      <w:r>
        <w:rPr>
          <w:rFonts w:ascii="Courier New" w:hAnsi="Courier New"/>
          <w:sz w:val="18"/>
        </w:rPr>
        <w:br/>
        <w:t>print(response)</w:t>
      </w:r>
    </w:p>
    <w:p w14:paraId="63682E7A" w14:textId="77777777" w:rsidR="00C92CC6" w:rsidRDefault="008C2478">
      <w:pPr>
        <w:pStyle w:val="Heading2"/>
      </w:pPr>
      <w:r>
        <w:t>1.7 Key Concepts for NVIDIA Certification</w:t>
      </w:r>
    </w:p>
    <w:p w14:paraId="2ECBEFEA" w14:textId="77777777" w:rsidR="00C92CC6" w:rsidRDefault="008C2478">
      <w:r>
        <w:t>Important concepts to master:</w:t>
      </w:r>
    </w:p>
    <w:p w14:paraId="60BFA592" w14:textId="77777777" w:rsidR="00C92CC6" w:rsidRDefault="008C2478">
      <w:pPr>
        <w:pStyle w:val="ListBullet"/>
      </w:pPr>
      <w:r>
        <w:t>Prompt Engineering: Crafting effective instructions for LLMs</w:t>
      </w:r>
    </w:p>
    <w:p w14:paraId="333FA968" w14:textId="77777777" w:rsidR="00C92CC6" w:rsidRDefault="008C2478">
      <w:pPr>
        <w:pStyle w:val="ListBullet"/>
      </w:pPr>
      <w:r>
        <w:t>Temperature and Sampling: Controlling randomness in LLM outputs</w:t>
      </w:r>
    </w:p>
    <w:p w14:paraId="2C52CCAE" w14:textId="77777777" w:rsidR="00C92CC6" w:rsidRDefault="008C2478">
      <w:pPr>
        <w:pStyle w:val="ListBullet"/>
      </w:pPr>
      <w:r>
        <w:t>Token Management: Understanding and optimizing token usage</w:t>
      </w:r>
    </w:p>
    <w:p w14:paraId="7F82F723" w14:textId="77777777" w:rsidR="00C92CC6" w:rsidRDefault="008C2478">
      <w:pPr>
        <w:pStyle w:val="ListBullet"/>
      </w:pPr>
      <w:r>
        <w:t>Agent Loops: Implementing perception-reasoning-action cycles</w:t>
      </w:r>
    </w:p>
    <w:p w14:paraId="5E50084D" w14:textId="77777777" w:rsidR="00C92CC6" w:rsidRDefault="008C2478">
      <w:pPr>
        <w:pStyle w:val="ListBullet"/>
      </w:pPr>
      <w:r>
        <w:t>Error Handling: Managing LLM failures and unexpected outputs</w:t>
      </w:r>
    </w:p>
    <w:p w14:paraId="3F5B654A" w14:textId="77777777" w:rsidR="00C92CC6" w:rsidRDefault="008C2478">
      <w:r>
        <w:br w:type="page"/>
      </w:r>
    </w:p>
    <w:p w14:paraId="30499044" w14:textId="77777777" w:rsidR="00C92CC6" w:rsidRDefault="008C2478">
      <w:pPr>
        <w:pStyle w:val="Heading1"/>
      </w:pPr>
      <w:r>
        <w:lastRenderedPageBreak/>
        <w:t>Module 2: Structured Output &amp; Basic Fulfillment Mechanisms</w:t>
      </w:r>
    </w:p>
    <w:p w14:paraId="11304604" w14:textId="77777777" w:rsidR="00C92CC6" w:rsidRDefault="008C2478">
      <w:pPr>
        <w:pStyle w:val="Heading2"/>
      </w:pPr>
      <w:r>
        <w:t>2.1 The Need for Structured Outputs</w:t>
      </w:r>
    </w:p>
    <w:p w14:paraId="03FABB9B" w14:textId="77777777" w:rsidR="00C92CC6" w:rsidRDefault="008C2478">
      <w:r>
        <w:t>Free-form text generation is powerful but unpredictable. For reliable agent systems, we need structured, parseable outputs that downstream systems can consume. This is achieved through "bottlenecking" - constraining LLM outputs to specific formats.</w:t>
      </w:r>
    </w:p>
    <w:p w14:paraId="44FBECF8" w14:textId="77777777" w:rsidR="00C92CC6" w:rsidRDefault="008C2478">
      <w:pPr>
        <w:pStyle w:val="Heading2"/>
      </w:pPr>
      <w:r>
        <w:t>2.2 JSON as a Universal Interface</w:t>
      </w:r>
    </w:p>
    <w:p w14:paraId="0FBEC0C3" w14:textId="77777777" w:rsidR="00C92CC6" w:rsidRDefault="008C2478">
      <w:r>
        <w:t>JSON (JavaScript Object Notation) provides a lightweight, language-agnostic format for structured data. Benefits include:</w:t>
      </w:r>
    </w:p>
    <w:p w14:paraId="23F5A413" w14:textId="77777777" w:rsidR="00C92CC6" w:rsidRDefault="008C2478">
      <w:pPr>
        <w:pStyle w:val="ListBullet"/>
      </w:pPr>
      <w:r>
        <w:t>Schema Validation: Ensuring outputs conform to expected structure</w:t>
      </w:r>
    </w:p>
    <w:p w14:paraId="21A43F53" w14:textId="77777777" w:rsidR="00C92CC6" w:rsidRDefault="008C2478">
      <w:pPr>
        <w:pStyle w:val="ListBullet"/>
      </w:pPr>
      <w:r>
        <w:t>Type Safety: Defining data types for each field</w:t>
      </w:r>
    </w:p>
    <w:p w14:paraId="351E2580" w14:textId="77777777" w:rsidR="00C92CC6" w:rsidRDefault="008C2478">
      <w:pPr>
        <w:pStyle w:val="ListBullet"/>
      </w:pPr>
      <w:r>
        <w:t>Interoperability: Easy integration with various systems and languages</w:t>
      </w:r>
    </w:p>
    <w:p w14:paraId="60916AE0" w14:textId="77777777" w:rsidR="00C92CC6" w:rsidRDefault="008C2478">
      <w:pPr>
        <w:pStyle w:val="ListBullet"/>
      </w:pPr>
      <w:r>
        <w:t>Parsability: Programmatic access to specific data elements</w:t>
      </w:r>
    </w:p>
    <w:p w14:paraId="45BE093D" w14:textId="77777777" w:rsidR="00C92CC6" w:rsidRDefault="008C2478">
      <w:pPr>
        <w:pStyle w:val="ListBullet"/>
      </w:pPr>
      <w:r>
        <w:t>Version Control: Clear schema evolution and backward compatibility</w:t>
      </w:r>
    </w:p>
    <w:p w14:paraId="26753849" w14:textId="77777777" w:rsidR="00C92CC6" w:rsidRDefault="008C2478">
      <w:pPr>
        <w:pStyle w:val="Heading2"/>
      </w:pPr>
      <w:r>
        <w:t>2.3 Implementing Structured Output</w:t>
      </w:r>
    </w:p>
    <w:p w14:paraId="79FD1B2A" w14:textId="77777777" w:rsidR="00C92CC6" w:rsidRDefault="008C2478">
      <w:r>
        <w:t>Example using function calling with OpenAI:</w:t>
      </w:r>
    </w:p>
    <w:p w14:paraId="7E080181" w14:textId="77777777" w:rsidR="00C92CC6" w:rsidRDefault="008C2478">
      <w:pPr>
        <w:ind w:left="720"/>
      </w:pPr>
      <w:r>
        <w:rPr>
          <w:rFonts w:ascii="Courier New" w:hAnsi="Courier New"/>
          <w:sz w:val="18"/>
        </w:rPr>
        <w:t># Structured Output with Function Calling</w:t>
      </w:r>
      <w:r>
        <w:rPr>
          <w:rFonts w:ascii="Courier New" w:hAnsi="Courier New"/>
          <w:sz w:val="18"/>
        </w:rPr>
        <w:br/>
        <w:t>import json</w:t>
      </w:r>
      <w:r>
        <w:rPr>
          <w:rFonts w:ascii="Courier New" w:hAnsi="Courier New"/>
          <w:sz w:val="18"/>
        </w:rPr>
        <w:br/>
        <w:t>import openai</w:t>
      </w:r>
      <w:r>
        <w:rPr>
          <w:rFonts w:ascii="Courier New" w:hAnsi="Courier New"/>
          <w:sz w:val="18"/>
        </w:rPr>
        <w:br/>
      </w:r>
      <w:r>
        <w:rPr>
          <w:rFonts w:ascii="Courier New" w:hAnsi="Courier New"/>
          <w:sz w:val="18"/>
        </w:rPr>
        <w:br/>
        <w:t># Define the schema for task decomposition</w:t>
      </w:r>
      <w:r>
        <w:rPr>
          <w:rFonts w:ascii="Courier New" w:hAnsi="Courier New"/>
          <w:sz w:val="18"/>
        </w:rPr>
        <w:br/>
        <w:t>task_schema = {</w:t>
      </w:r>
      <w:r>
        <w:rPr>
          <w:rFonts w:ascii="Courier New" w:hAnsi="Courier New"/>
          <w:sz w:val="18"/>
        </w:rPr>
        <w:br/>
        <w:t xml:space="preserve">    "name": "decompose_task",</w:t>
      </w:r>
      <w:r>
        <w:rPr>
          <w:rFonts w:ascii="Courier New" w:hAnsi="Courier New"/>
          <w:sz w:val="18"/>
        </w:rPr>
        <w:br/>
        <w:t xml:space="preserve">    "description": "Break down a complex task into subtasks",</w:t>
      </w:r>
      <w:r>
        <w:rPr>
          <w:rFonts w:ascii="Courier New" w:hAnsi="Courier New"/>
          <w:sz w:val="18"/>
        </w:rPr>
        <w:br/>
        <w:t xml:space="preserve">    "parameters": {</w:t>
      </w:r>
      <w:r>
        <w:rPr>
          <w:rFonts w:ascii="Courier New" w:hAnsi="Courier New"/>
          <w:sz w:val="18"/>
        </w:rPr>
        <w:br/>
        <w:t xml:space="preserve">        "type": "object",</w:t>
      </w:r>
      <w:r>
        <w:rPr>
          <w:rFonts w:ascii="Courier New" w:hAnsi="Courier New"/>
          <w:sz w:val="18"/>
        </w:rPr>
        <w:br/>
        <w:t xml:space="preserve">        "properties": {</w:t>
      </w:r>
      <w:r>
        <w:rPr>
          <w:rFonts w:ascii="Courier New" w:hAnsi="Courier New"/>
          <w:sz w:val="18"/>
        </w:rPr>
        <w:br/>
        <w:t xml:space="preserve">            "task_name": {</w:t>
      </w:r>
      <w:r>
        <w:rPr>
          <w:rFonts w:ascii="Courier New" w:hAnsi="Courier New"/>
          <w:sz w:val="18"/>
        </w:rPr>
        <w:br/>
        <w:t xml:space="preserve">                "type": "string",</w:t>
      </w:r>
      <w:r>
        <w:rPr>
          <w:rFonts w:ascii="Courier New" w:hAnsi="Courier New"/>
          <w:sz w:val="18"/>
        </w:rPr>
        <w:br/>
        <w:t xml:space="preserve">                "description": "The main task to decompose"</w:t>
      </w:r>
      <w:r>
        <w:rPr>
          <w:rFonts w:ascii="Courier New" w:hAnsi="Courier New"/>
          <w:sz w:val="18"/>
        </w:rPr>
        <w:br/>
        <w:t xml:space="preserve">            },</w:t>
      </w:r>
      <w:r>
        <w:rPr>
          <w:rFonts w:ascii="Courier New" w:hAnsi="Courier New"/>
          <w:sz w:val="18"/>
        </w:rPr>
        <w:br/>
        <w:t xml:space="preserve">            "subtasks": {</w:t>
      </w:r>
      <w:r>
        <w:rPr>
          <w:rFonts w:ascii="Courier New" w:hAnsi="Courier New"/>
          <w:sz w:val="18"/>
        </w:rPr>
        <w:br/>
        <w:t xml:space="preserve">                "type": "array",</w:t>
      </w:r>
      <w:r>
        <w:rPr>
          <w:rFonts w:ascii="Courier New" w:hAnsi="Courier New"/>
          <w:sz w:val="18"/>
        </w:rPr>
        <w:br/>
        <w:t xml:space="preserve">                "items": {</w:t>
      </w:r>
      <w:r>
        <w:rPr>
          <w:rFonts w:ascii="Courier New" w:hAnsi="Courier New"/>
          <w:sz w:val="18"/>
        </w:rPr>
        <w:br/>
        <w:t xml:space="preserve">                    "type": "object",</w:t>
      </w:r>
      <w:r>
        <w:rPr>
          <w:rFonts w:ascii="Courier New" w:hAnsi="Courier New"/>
          <w:sz w:val="18"/>
        </w:rPr>
        <w:br/>
        <w:t xml:space="preserve">   </w:t>
      </w:r>
      <w:r>
        <w:rPr>
          <w:rFonts w:ascii="Courier New" w:hAnsi="Courier New"/>
          <w:sz w:val="18"/>
        </w:rPr>
        <w:t xml:space="preserve">                 "properties": {</w:t>
      </w:r>
      <w:r>
        <w:rPr>
          <w:rFonts w:ascii="Courier New" w:hAnsi="Courier New"/>
          <w:sz w:val="18"/>
        </w:rPr>
        <w:br/>
        <w:t xml:space="preserve">                        "step_number": {"type": "integer"},</w:t>
      </w:r>
      <w:r>
        <w:rPr>
          <w:rFonts w:ascii="Courier New" w:hAnsi="Courier New"/>
          <w:sz w:val="18"/>
        </w:rPr>
        <w:br/>
        <w:t xml:space="preserve">                        "description": {"type": "string"},</w:t>
      </w:r>
      <w:r>
        <w:rPr>
          <w:rFonts w:ascii="Courier New" w:hAnsi="Courier New"/>
          <w:sz w:val="18"/>
        </w:rPr>
        <w:br/>
        <w:t xml:space="preserve">                        "dependencies": {</w:t>
      </w:r>
      <w:r>
        <w:rPr>
          <w:rFonts w:ascii="Courier New" w:hAnsi="Courier New"/>
          <w:sz w:val="18"/>
        </w:rPr>
        <w:br/>
        <w:t xml:space="preserve">                            "type": "array",</w:t>
      </w:r>
      <w:r>
        <w:rPr>
          <w:rFonts w:ascii="Courier New" w:hAnsi="Courier New"/>
          <w:sz w:val="18"/>
        </w:rPr>
        <w:br/>
        <w:t xml:space="preserve">                            "items": {"type": "integer"}</w:t>
      </w:r>
      <w:r>
        <w:rPr>
          <w:rFonts w:ascii="Courier New" w:hAnsi="Courier New"/>
          <w:sz w:val="18"/>
        </w:rPr>
        <w:br/>
        <w:t xml:space="preserve">                        },</w:t>
      </w:r>
      <w:r>
        <w:rPr>
          <w:rFonts w:ascii="Courier New" w:hAnsi="Courier New"/>
          <w:sz w:val="18"/>
        </w:rPr>
        <w:br/>
        <w:t xml:space="preserve">                        "estimated_time": {"type": "string"}</w:t>
      </w:r>
      <w:r>
        <w:rPr>
          <w:rFonts w:ascii="Courier New" w:hAnsi="Courier New"/>
          <w:sz w:val="18"/>
        </w:rPr>
        <w:br/>
        <w:t xml:space="preserve">                    },</w:t>
      </w:r>
      <w:r>
        <w:rPr>
          <w:rFonts w:ascii="Courier New" w:hAnsi="Courier New"/>
          <w:sz w:val="18"/>
        </w:rPr>
        <w:br/>
        <w:t xml:space="preserve">                    "required": ["step_number", "description"]</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t xml:space="preserve">   "overall_complexity": {</w:t>
      </w:r>
      <w:r>
        <w:rPr>
          <w:rFonts w:ascii="Courier New" w:hAnsi="Courier New"/>
          <w:sz w:val="18"/>
        </w:rPr>
        <w:br/>
        <w:t xml:space="preserve">                "type": "string",</w:t>
      </w:r>
      <w:r>
        <w:rPr>
          <w:rFonts w:ascii="Courier New" w:hAnsi="Courier New"/>
          <w:sz w:val="18"/>
        </w:rPr>
        <w:br/>
        <w:t xml:space="preserve">                "enum": ["low", "medium", "high"]</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"required": ["task_name", "subtasks", "overall_complexity"]</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def get_structured_plan(task_description):</w:t>
      </w:r>
      <w:r>
        <w:rPr>
          <w:rFonts w:ascii="Courier New" w:hAnsi="Courier New"/>
          <w:sz w:val="18"/>
        </w:rPr>
        <w:br/>
        <w:t xml:space="preserve">    response = openai.ChatCompletion.create(</w:t>
      </w:r>
      <w:r>
        <w:rPr>
          <w:rFonts w:ascii="Courier New" w:hAnsi="Courier New"/>
          <w:sz w:val="18"/>
        </w:rPr>
        <w:br/>
        <w:t xml:space="preserve">        model="gpt-4",</w:t>
      </w:r>
      <w:r>
        <w:rPr>
          <w:rFonts w:ascii="Courier New" w:hAnsi="Courier New"/>
          <w:sz w:val="18"/>
        </w:rPr>
        <w:br/>
        <w:t xml:space="preserve">        messages=[</w:t>
      </w:r>
      <w:r>
        <w:rPr>
          <w:rFonts w:ascii="Courier New" w:hAnsi="Courier New"/>
          <w:sz w:val="18"/>
        </w:rPr>
        <w:br/>
        <w:t xml:space="preserve">            {</w:t>
      </w:r>
      <w:r>
        <w:rPr>
          <w:rFonts w:ascii="Courier New" w:hAnsi="Courier New"/>
          <w:sz w:val="18"/>
        </w:rPr>
        <w:br/>
        <w:t xml:space="preserve">                "role": "system",</w:t>
      </w:r>
      <w:r>
        <w:rPr>
          <w:rFonts w:ascii="Courier New" w:hAnsi="Courier New"/>
          <w:sz w:val="18"/>
        </w:rPr>
        <w:br/>
        <w:t xml:space="preserve">                "content": "You are a task planning expert."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"role": "user",</w:t>
      </w:r>
      <w:r>
        <w:rPr>
          <w:rFonts w:ascii="Courier New" w:hAnsi="Courier New"/>
          <w:sz w:val="18"/>
        </w:rPr>
        <w:br/>
        <w:t xml:space="preserve">                "content": f"Decompose this task: {task_description}"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functions=[task_schema],</w:t>
      </w:r>
      <w:r>
        <w:rPr>
          <w:rFonts w:ascii="Courier New" w:hAnsi="Courier New"/>
          <w:sz w:val="18"/>
        </w:rPr>
        <w:br/>
        <w:t xml:space="preserve">        function_call={"name": "decompose_task"}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function_call = response.choices[0].message.function_call</w:t>
      </w:r>
      <w:r>
        <w:rPr>
          <w:rFonts w:ascii="Courier New" w:hAnsi="Courier New"/>
          <w:sz w:val="18"/>
        </w:rPr>
        <w:br/>
        <w:t xml:space="preserve">    return json.loads(function_call.arguments)</w:t>
      </w:r>
      <w:r>
        <w:rPr>
          <w:rFonts w:ascii="Courier New" w:hAnsi="Courier New"/>
          <w:sz w:val="18"/>
        </w:rPr>
        <w:br/>
      </w:r>
      <w:r>
        <w:rPr>
          <w:rFonts w:ascii="Courier New" w:hAnsi="Courier New"/>
          <w:sz w:val="18"/>
        </w:rPr>
        <w:br/>
        <w:t># Usage</w:t>
      </w:r>
      <w:r>
        <w:rPr>
          <w:rFonts w:ascii="Courier New" w:hAnsi="Courier New"/>
          <w:sz w:val="18"/>
        </w:rPr>
        <w:br/>
        <w:t>plan = get_structured_plan("Build a recommendation system for e-commerce")</w:t>
      </w:r>
      <w:r>
        <w:rPr>
          <w:rFonts w:ascii="Courier New" w:hAnsi="Courier New"/>
          <w:sz w:val="18"/>
        </w:rPr>
        <w:br/>
        <w:t>print(json.dumps(plan, indent=2))</w:t>
      </w:r>
    </w:p>
    <w:p w14:paraId="142EBD9C" w14:textId="77777777" w:rsidR="00C92CC6" w:rsidRDefault="008C2478">
      <w:pPr>
        <w:pStyle w:val="Heading2"/>
      </w:pPr>
      <w:r>
        <w:t>2.4 Domain Alignment and Schema Enforcement</w:t>
      </w:r>
    </w:p>
    <w:p w14:paraId="602CB401" w14:textId="77777777" w:rsidR="00C92CC6" w:rsidRDefault="008C2478">
      <w:r>
        <w:t>Domain alignment ensures that LLM outputs match the specific requirements of your application domain. This involves:</w:t>
      </w:r>
    </w:p>
    <w:p w14:paraId="2E027C41" w14:textId="77777777" w:rsidR="00C92CC6" w:rsidRDefault="008C2478">
      <w:pPr>
        <w:pStyle w:val="ListBullet"/>
      </w:pPr>
      <w:r>
        <w:rPr>
          <w:b/>
        </w:rPr>
        <w:t>Terminology Consistency:</w:t>
      </w:r>
    </w:p>
    <w:p w14:paraId="3065A70D" w14:textId="77777777" w:rsidR="00C92CC6" w:rsidRDefault="008C2478">
      <w:r>
        <w:t>Using domain-specific language and avoiding ambiguous terms</w:t>
      </w:r>
    </w:p>
    <w:p w14:paraId="46C6649B" w14:textId="77777777" w:rsidR="00C92CC6" w:rsidRDefault="008C2478">
      <w:pPr>
        <w:pStyle w:val="ListBullet"/>
      </w:pPr>
      <w:r>
        <w:rPr>
          <w:b/>
        </w:rPr>
        <w:t>Constraint Definition:</w:t>
      </w:r>
    </w:p>
    <w:p w14:paraId="440E61B4" w14:textId="77777777" w:rsidR="00C92CC6" w:rsidRDefault="008C2478">
      <w:r>
        <w:t>Specifying valid ranges, formats, and relationships</w:t>
      </w:r>
    </w:p>
    <w:p w14:paraId="76C71698" w14:textId="77777777" w:rsidR="00C92CC6" w:rsidRDefault="008C2478">
      <w:pPr>
        <w:pStyle w:val="ListBullet"/>
      </w:pPr>
      <w:r>
        <w:rPr>
          <w:b/>
        </w:rPr>
        <w:t>Validation Rules:</w:t>
      </w:r>
    </w:p>
    <w:p w14:paraId="4EBACE1D" w14:textId="77777777" w:rsidR="00C92CC6" w:rsidRDefault="008C2478">
      <w:r>
        <w:t>Implementing checks for business logic and domain constraints</w:t>
      </w:r>
    </w:p>
    <w:p w14:paraId="6F8202FA" w14:textId="77777777" w:rsidR="00C92CC6" w:rsidRDefault="008C2478">
      <w:pPr>
        <w:pStyle w:val="ListBullet"/>
      </w:pPr>
      <w:r>
        <w:rPr>
          <w:b/>
        </w:rPr>
        <w:t>Error Handling:</w:t>
      </w:r>
    </w:p>
    <w:p w14:paraId="69B925DB" w14:textId="77777777" w:rsidR="00C92CC6" w:rsidRDefault="008C2478">
      <w:r>
        <w:lastRenderedPageBreak/>
        <w:t>Defining fallback behaviors for invalid outputs</w:t>
      </w:r>
    </w:p>
    <w:p w14:paraId="7EEE381E" w14:textId="77777777" w:rsidR="00C92CC6" w:rsidRDefault="008C2478">
      <w:pPr>
        <w:pStyle w:val="ListBullet"/>
      </w:pPr>
      <w:r>
        <w:rPr>
          <w:b/>
        </w:rPr>
        <w:t>Schema Versioning:</w:t>
      </w:r>
    </w:p>
    <w:p w14:paraId="13EBD6E1" w14:textId="77777777" w:rsidR="00C92CC6" w:rsidRDefault="008C2478">
      <w:r>
        <w:t>Managing schema evolution without breaking existing systems</w:t>
      </w:r>
    </w:p>
    <w:p w14:paraId="599F3281" w14:textId="77777777" w:rsidR="00C92CC6" w:rsidRDefault="008C2478">
      <w:pPr>
        <w:pStyle w:val="Heading2"/>
      </w:pPr>
      <w:r>
        <w:t>2.5 Introduction to Cognitive Architectures</w:t>
      </w:r>
    </w:p>
    <w:p w14:paraId="4B61649E" w14:textId="77777777" w:rsidR="00C92CC6" w:rsidRDefault="008C2478">
      <w:r>
        <w:t>Cognitive architectures provide frameworks for organizing agent components and information flow. Key architectures include:</w:t>
      </w:r>
    </w:p>
    <w:p w14:paraId="725DCE7F" w14:textId="77777777" w:rsidR="00C92CC6" w:rsidRDefault="008C2478">
      <w:pPr>
        <w:pStyle w:val="ListBullet"/>
      </w:pPr>
      <w:r>
        <w:rPr>
          <w:b/>
        </w:rPr>
        <w:t>ReAct (Reasoning + Acting):</w:t>
      </w:r>
    </w:p>
    <w:p w14:paraId="13C7DAD2" w14:textId="77777777" w:rsidR="00C92CC6" w:rsidRDefault="008C2478">
      <w:r>
        <w:t>Interleaves reasoning traces with actions, allowing agents to think through problems step-by-step while taking actions. The agent generates thoughts, takes actions, and observes results in a loop.</w:t>
      </w:r>
    </w:p>
    <w:p w14:paraId="7522675A" w14:textId="77777777" w:rsidR="00C92CC6" w:rsidRDefault="008C2478">
      <w:pPr>
        <w:pStyle w:val="ListBullet"/>
      </w:pPr>
      <w:r>
        <w:rPr>
          <w:b/>
        </w:rPr>
        <w:t>ReWOO (Reasoning WithOut Observation):</w:t>
      </w:r>
    </w:p>
    <w:p w14:paraId="43E3E952" w14:textId="77777777" w:rsidR="00C92CC6" w:rsidRDefault="008C2478">
      <w:r>
        <w:t>Separates planning from execution by first creating a complete plan, then executing all actions without re-planning. More efficient but less adaptive.</w:t>
      </w:r>
    </w:p>
    <w:p w14:paraId="197AD1C6" w14:textId="77777777" w:rsidR="00C92CC6" w:rsidRDefault="008C2478">
      <w:pPr>
        <w:pStyle w:val="ListBullet"/>
      </w:pPr>
      <w:r>
        <w:rPr>
          <w:b/>
        </w:rPr>
        <w:t>Plan-and-Execute:</w:t>
      </w:r>
    </w:p>
    <w:p w14:paraId="17CE4A63" w14:textId="77777777" w:rsidR="00C92CC6" w:rsidRDefault="008C2478">
      <w:r>
        <w:t>Creates a high-level plan upfront, then executes each step. Can replan if execution reveals new information or obstacles.</w:t>
      </w:r>
    </w:p>
    <w:p w14:paraId="600866F1" w14:textId="77777777" w:rsidR="00C92CC6" w:rsidRDefault="008C2478">
      <w:pPr>
        <w:pStyle w:val="ListBullet"/>
      </w:pPr>
      <w:r>
        <w:rPr>
          <w:b/>
        </w:rPr>
        <w:t>Reflexion:</w:t>
      </w:r>
    </w:p>
    <w:p w14:paraId="3D62277C" w14:textId="77777777" w:rsidR="00C92CC6" w:rsidRDefault="008C2478">
      <w:r>
        <w:t>Adds self-reflection capabilities where agents evaluate their performance and learn from mistakes through verbal feedback loops.</w:t>
      </w:r>
    </w:p>
    <w:p w14:paraId="79918427" w14:textId="77777777" w:rsidR="00C92CC6" w:rsidRDefault="008C2478">
      <w:pPr>
        <w:pStyle w:val="Heading2"/>
      </w:pPr>
      <w:r>
        <w:t>2.6 Task-Based Output Patterns</w:t>
      </w:r>
    </w:p>
    <w:p w14:paraId="5E87D0A4" w14:textId="77777777" w:rsidR="00C92CC6" w:rsidRDefault="008C2478">
      <w:r>
        <w:t>Common output patterns for different agent tasks:</w:t>
      </w:r>
    </w:p>
    <w:p w14:paraId="1B5C02D1" w14:textId="77777777" w:rsidR="00C92CC6" w:rsidRDefault="008C2478">
      <w:pPr>
        <w:ind w:left="720"/>
      </w:pPr>
      <w:r>
        <w:rPr>
          <w:rFonts w:ascii="Courier New" w:hAnsi="Courier New"/>
          <w:sz w:val="18"/>
        </w:rPr>
        <w:t># Task-Based Output Patterns</w:t>
      </w:r>
      <w:r>
        <w:rPr>
          <w:rFonts w:ascii="Courier New" w:hAnsi="Courier New"/>
          <w:sz w:val="18"/>
        </w:rPr>
        <w:br/>
      </w:r>
      <w:r>
        <w:rPr>
          <w:rFonts w:ascii="Courier New" w:hAnsi="Courier New"/>
          <w:sz w:val="18"/>
        </w:rPr>
        <w:br/>
        <w:t># Pattern 1: Classification Task</w:t>
      </w:r>
      <w:r>
        <w:rPr>
          <w:rFonts w:ascii="Courier New" w:hAnsi="Courier New"/>
          <w:sz w:val="18"/>
        </w:rPr>
        <w:br/>
        <w:t>classification_output = {</w:t>
      </w:r>
      <w:r>
        <w:rPr>
          <w:rFonts w:ascii="Courier New" w:hAnsi="Courier New"/>
          <w:sz w:val="18"/>
        </w:rPr>
        <w:br/>
        <w:t xml:space="preserve">    "category": "technical_support",</w:t>
      </w:r>
      <w:r>
        <w:rPr>
          <w:rFonts w:ascii="Courier New" w:hAnsi="Courier New"/>
          <w:sz w:val="18"/>
        </w:rPr>
        <w:br/>
        <w:t xml:space="preserve">    "confidence": 0.92,</w:t>
      </w:r>
      <w:r>
        <w:rPr>
          <w:rFonts w:ascii="Courier New" w:hAnsi="Courier New"/>
          <w:sz w:val="18"/>
        </w:rPr>
        <w:br/>
        <w:t xml:space="preserve">    "subcategory": "api_error",</w:t>
      </w:r>
      <w:r>
        <w:rPr>
          <w:rFonts w:ascii="Courier New" w:hAnsi="Courier New"/>
          <w:sz w:val="18"/>
        </w:rPr>
        <w:br/>
        <w:t xml:space="preserve">    "requires_escalation": False</w:t>
      </w:r>
      <w:r>
        <w:rPr>
          <w:rFonts w:ascii="Courier New" w:hAnsi="Courier New"/>
          <w:sz w:val="18"/>
        </w:rPr>
        <w:br/>
        <w:t>}</w:t>
      </w:r>
      <w:r>
        <w:rPr>
          <w:rFonts w:ascii="Courier New" w:hAnsi="Courier New"/>
          <w:sz w:val="18"/>
        </w:rPr>
        <w:br/>
      </w:r>
      <w:r>
        <w:rPr>
          <w:rFonts w:ascii="Courier New" w:hAnsi="Courier New"/>
          <w:sz w:val="18"/>
        </w:rPr>
        <w:br/>
        <w:t># Pattern 2: Planning Task</w:t>
      </w:r>
      <w:r>
        <w:rPr>
          <w:rFonts w:ascii="Courier New" w:hAnsi="Courier New"/>
          <w:sz w:val="18"/>
        </w:rPr>
        <w:br/>
        <w:t>planning_output = {</w:t>
      </w:r>
      <w:r>
        <w:rPr>
          <w:rFonts w:ascii="Courier New" w:hAnsi="Courier New"/>
          <w:sz w:val="18"/>
        </w:rPr>
        <w:br/>
        <w:t xml:space="preserve">    "goal": "Deploy ML model to production",</w:t>
      </w:r>
      <w:r>
        <w:rPr>
          <w:rFonts w:ascii="Courier New" w:hAnsi="Courier New"/>
          <w:sz w:val="18"/>
        </w:rPr>
        <w:br/>
        <w:t xml:space="preserve">    "steps": [</w:t>
      </w:r>
      <w:r>
        <w:rPr>
          <w:rFonts w:ascii="Courier New" w:hAnsi="Courier New"/>
          <w:sz w:val="18"/>
        </w:rPr>
        <w:br/>
        <w:t xml:space="preserve">        {</w:t>
      </w:r>
      <w:r>
        <w:rPr>
          <w:rFonts w:ascii="Courier New" w:hAnsi="Courier New"/>
          <w:sz w:val="18"/>
        </w:rPr>
        <w:br/>
        <w:t xml:space="preserve">            "id": 1,</w:t>
      </w:r>
      <w:r>
        <w:rPr>
          <w:rFonts w:ascii="Courier New" w:hAnsi="Courier New"/>
          <w:sz w:val="18"/>
        </w:rPr>
        <w:br/>
      </w:r>
      <w:r>
        <w:rPr>
          <w:rFonts w:ascii="Courier New" w:hAnsi="Courier New"/>
          <w:sz w:val="18"/>
        </w:rPr>
        <w:lastRenderedPageBreak/>
        <w:t xml:space="preserve">            "action": "Containerize model",</w:t>
      </w:r>
      <w:r>
        <w:rPr>
          <w:rFonts w:ascii="Courier New" w:hAnsi="Courier New"/>
          <w:sz w:val="18"/>
        </w:rPr>
        <w:br/>
        <w:t xml:space="preserve">            "tools": ["docker"],</w:t>
      </w:r>
      <w:r>
        <w:rPr>
          <w:rFonts w:ascii="Courier New" w:hAnsi="Courier New"/>
          <w:sz w:val="18"/>
        </w:rPr>
        <w:br/>
        <w:t xml:space="preserve">            "dependencies":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"id": 2,</w:t>
      </w:r>
      <w:r>
        <w:rPr>
          <w:rFonts w:ascii="Courier New" w:hAnsi="Courier New"/>
          <w:sz w:val="18"/>
        </w:rPr>
        <w:br/>
        <w:t xml:space="preserve">            "action": "Set up CI/C</w:t>
      </w:r>
      <w:r>
        <w:rPr>
          <w:rFonts w:ascii="Courier New" w:hAnsi="Courier New"/>
          <w:sz w:val="18"/>
        </w:rPr>
        <w:t>D pipeline",</w:t>
      </w:r>
      <w:r>
        <w:rPr>
          <w:rFonts w:ascii="Courier New" w:hAnsi="Courier New"/>
          <w:sz w:val="18"/>
        </w:rPr>
        <w:br/>
        <w:t xml:space="preserve">            "tools": ["github_actions"],</w:t>
      </w:r>
      <w:r>
        <w:rPr>
          <w:rFonts w:ascii="Courier New" w:hAnsi="Courier New"/>
          <w:sz w:val="18"/>
        </w:rPr>
        <w:br/>
        <w:t xml:space="preserve">            "dependencies": [1]</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Pattern 3: Information Extraction</w:t>
      </w:r>
      <w:r>
        <w:rPr>
          <w:rFonts w:ascii="Courier New" w:hAnsi="Courier New"/>
          <w:sz w:val="18"/>
        </w:rPr>
        <w:br/>
        <w:t>extraction_output = {</w:t>
      </w:r>
      <w:r>
        <w:rPr>
          <w:rFonts w:ascii="Courier New" w:hAnsi="Courier New"/>
          <w:sz w:val="18"/>
        </w:rPr>
        <w:br/>
        <w:t xml:space="preserve">    "entities": [</w:t>
      </w:r>
      <w:r>
        <w:rPr>
          <w:rFonts w:ascii="Courier New" w:hAnsi="Courier New"/>
          <w:sz w:val="18"/>
        </w:rPr>
        <w:br/>
        <w:t xml:space="preserve">        {"type": "person", "value": "John Doe"},</w:t>
      </w:r>
      <w:r>
        <w:rPr>
          <w:rFonts w:ascii="Courier New" w:hAnsi="Courier New"/>
          <w:sz w:val="18"/>
        </w:rPr>
        <w:br/>
        <w:t xml:space="preserve">        {"type": "date", "value": "2024-03-15"}</w:t>
      </w:r>
      <w:r>
        <w:rPr>
          <w:rFonts w:ascii="Courier New" w:hAnsi="Courier New"/>
          <w:sz w:val="18"/>
        </w:rPr>
        <w:br/>
        <w:t xml:space="preserve">    ],</w:t>
      </w:r>
      <w:r>
        <w:rPr>
          <w:rFonts w:ascii="Courier New" w:hAnsi="Courier New"/>
          <w:sz w:val="18"/>
        </w:rPr>
        <w:br/>
        <w:t xml:space="preserve">    "sentiment": "positive",</w:t>
      </w:r>
      <w:r>
        <w:rPr>
          <w:rFonts w:ascii="Courier New" w:hAnsi="Courier New"/>
          <w:sz w:val="18"/>
        </w:rPr>
        <w:br/>
        <w:t xml:space="preserve">    "key_topics": ["product_launch", "market_expansion"]</w:t>
      </w:r>
      <w:r>
        <w:rPr>
          <w:rFonts w:ascii="Courier New" w:hAnsi="Courier New"/>
          <w:sz w:val="18"/>
        </w:rPr>
        <w:br/>
        <w:t>}</w:t>
      </w:r>
      <w:r>
        <w:rPr>
          <w:rFonts w:ascii="Courier New" w:hAnsi="Courier New"/>
          <w:sz w:val="18"/>
        </w:rPr>
        <w:br/>
      </w:r>
      <w:r>
        <w:rPr>
          <w:rFonts w:ascii="Courier New" w:hAnsi="Courier New"/>
          <w:sz w:val="18"/>
        </w:rPr>
        <w:br/>
        <w:t># Pattern 4: Decision Making</w:t>
      </w:r>
      <w:r>
        <w:rPr>
          <w:rFonts w:ascii="Courier New" w:hAnsi="Courier New"/>
          <w:sz w:val="18"/>
        </w:rPr>
        <w:br/>
        <w:t>decision_output = {</w:t>
      </w:r>
      <w:r>
        <w:rPr>
          <w:rFonts w:ascii="Courier New" w:hAnsi="Courier New"/>
          <w:sz w:val="18"/>
        </w:rPr>
        <w:br/>
        <w:t xml:space="preserve">    "recommendation": "proceed",</w:t>
      </w:r>
      <w:r>
        <w:rPr>
          <w:rFonts w:ascii="Courier New" w:hAnsi="Courier New"/>
          <w:sz w:val="18"/>
        </w:rPr>
        <w:br/>
        <w:t xml:space="preserve">    "reasoning": [</w:t>
      </w:r>
      <w:r>
        <w:rPr>
          <w:rFonts w:ascii="Courier New" w:hAnsi="Courier New"/>
          <w:sz w:val="18"/>
        </w:rPr>
        <w:br/>
        <w:t xml:space="preserve">        "ROI projection is positive",</w:t>
      </w:r>
      <w:r>
        <w:rPr>
          <w:rFonts w:ascii="Courier New" w:hAnsi="Courier New"/>
          <w:sz w:val="18"/>
        </w:rPr>
        <w:br/>
        <w:t xml:space="preserve">        "Risk assessment is acceptable"</w:t>
      </w:r>
      <w:r>
        <w:rPr>
          <w:rFonts w:ascii="Courier New" w:hAnsi="Courier New"/>
          <w:sz w:val="18"/>
        </w:rPr>
        <w:br/>
        <w:t xml:space="preserve">    ],</w:t>
      </w:r>
      <w:r>
        <w:rPr>
          <w:rFonts w:ascii="Courier New" w:hAnsi="Courier New"/>
          <w:sz w:val="18"/>
        </w:rPr>
        <w:br/>
        <w:t xml:space="preserve">    "confidence": 0.85,</w:t>
      </w:r>
      <w:r>
        <w:rPr>
          <w:rFonts w:ascii="Courier New" w:hAnsi="Courier New"/>
          <w:sz w:val="18"/>
        </w:rPr>
        <w:br/>
        <w:t xml:space="preserve">    "alternatives_considered": ["postpone", "modify_scope"]</w:t>
      </w:r>
      <w:r>
        <w:rPr>
          <w:rFonts w:ascii="Courier New" w:hAnsi="Courier New"/>
          <w:sz w:val="18"/>
        </w:rPr>
        <w:br/>
        <w:t>}</w:t>
      </w:r>
    </w:p>
    <w:p w14:paraId="33E4BA3C" w14:textId="77777777" w:rsidR="00C92CC6" w:rsidRDefault="008C2478">
      <w:pPr>
        <w:pStyle w:val="Heading2"/>
      </w:pPr>
      <w:r>
        <w:t>2.7 Validation and Error Recovery</w:t>
      </w:r>
    </w:p>
    <w:p w14:paraId="68C94D03" w14:textId="77777777" w:rsidR="00C92CC6" w:rsidRDefault="008C2478">
      <w:r>
        <w:t>Robust agents must validate outputs and handle failures gracefully:</w:t>
      </w:r>
    </w:p>
    <w:p w14:paraId="0D9C554B" w14:textId="77777777" w:rsidR="00C92CC6" w:rsidRDefault="008C2478">
      <w:pPr>
        <w:ind w:left="720"/>
      </w:pPr>
      <w:r>
        <w:rPr>
          <w:rFonts w:ascii="Courier New" w:hAnsi="Courier New"/>
          <w:sz w:val="18"/>
        </w:rPr>
        <w:t># Output Validation Framework</w:t>
      </w:r>
      <w:r>
        <w:rPr>
          <w:rFonts w:ascii="Courier New" w:hAnsi="Courier New"/>
          <w:sz w:val="18"/>
        </w:rPr>
        <w:br/>
        <w:t>from pydantic import BaseModel, validator</w:t>
      </w:r>
      <w:r>
        <w:rPr>
          <w:rFonts w:ascii="Courier New" w:hAnsi="Courier New"/>
          <w:sz w:val="18"/>
        </w:rPr>
        <w:br/>
        <w:t>from typing import List, Optional</w:t>
      </w:r>
      <w:r>
        <w:rPr>
          <w:rFonts w:ascii="Courier New" w:hAnsi="Courier New"/>
          <w:sz w:val="18"/>
        </w:rPr>
        <w:br/>
      </w:r>
      <w:r>
        <w:rPr>
          <w:rFonts w:ascii="Courier New" w:hAnsi="Courier New"/>
          <w:sz w:val="18"/>
        </w:rPr>
        <w:br/>
        <w:t>class Subtask(BaseModel):</w:t>
      </w:r>
      <w:r>
        <w:rPr>
          <w:rFonts w:ascii="Courier New" w:hAnsi="Courier New"/>
          <w:sz w:val="18"/>
        </w:rPr>
        <w:br/>
        <w:t xml:space="preserve">    step_number: int</w:t>
      </w:r>
      <w:r>
        <w:rPr>
          <w:rFonts w:ascii="Courier New" w:hAnsi="Courier New"/>
          <w:sz w:val="18"/>
        </w:rPr>
        <w:br/>
        <w:t xml:space="preserve">    description: str</w:t>
      </w:r>
      <w:r>
        <w:rPr>
          <w:rFonts w:ascii="Courier New" w:hAnsi="Courier New"/>
          <w:sz w:val="18"/>
        </w:rPr>
        <w:br/>
        <w:t xml:space="preserve">    dependencies: List[int] = []</w:t>
      </w:r>
      <w:r>
        <w:rPr>
          <w:rFonts w:ascii="Courier New" w:hAnsi="Courier New"/>
          <w:sz w:val="18"/>
        </w:rPr>
        <w:br/>
        <w:t xml:space="preserve">    estimated_time: Optional[str]</w:t>
      </w:r>
      <w:r>
        <w:rPr>
          <w:rFonts w:ascii="Courier New" w:hAnsi="Courier New"/>
          <w:sz w:val="18"/>
        </w:rPr>
        <w:br/>
        <w:t xml:space="preserve">    </w:t>
      </w:r>
      <w:r>
        <w:rPr>
          <w:rFonts w:ascii="Courier New" w:hAnsi="Courier New"/>
          <w:sz w:val="18"/>
        </w:rPr>
        <w:br/>
        <w:t xml:space="preserve">    @validator('step_number')</w:t>
      </w:r>
      <w:r>
        <w:rPr>
          <w:rFonts w:ascii="Courier New" w:hAnsi="Courier New"/>
          <w:sz w:val="18"/>
        </w:rPr>
        <w:br/>
        <w:t xml:space="preserve">    def step_must_be_positive(cls, v):</w:t>
      </w:r>
      <w:r>
        <w:rPr>
          <w:rFonts w:ascii="Courier New" w:hAnsi="Courier New"/>
          <w:sz w:val="18"/>
        </w:rPr>
        <w:br/>
        <w:t xml:space="preserve">        if v &lt;= 0:</w:t>
      </w:r>
      <w:r>
        <w:rPr>
          <w:rFonts w:ascii="Courier New" w:hAnsi="Courier New"/>
          <w:sz w:val="18"/>
        </w:rPr>
        <w:br/>
        <w:t xml:space="preserve">            raise ValueError('step_number must be positive')</w:t>
      </w:r>
      <w:r>
        <w:rPr>
          <w:rFonts w:ascii="Courier New" w:hAnsi="Courier New"/>
          <w:sz w:val="18"/>
        </w:rPr>
        <w:br/>
        <w:t xml:space="preserve">        return v</w:t>
      </w:r>
      <w:r>
        <w:rPr>
          <w:rFonts w:ascii="Courier New" w:hAnsi="Courier New"/>
          <w:sz w:val="18"/>
        </w:rPr>
        <w:br/>
        <w:t xml:space="preserve">    </w:t>
      </w:r>
      <w:r>
        <w:rPr>
          <w:rFonts w:ascii="Courier New" w:hAnsi="Courier New"/>
          <w:sz w:val="18"/>
        </w:rPr>
        <w:br/>
        <w:t xml:space="preserve">    @validator('dependencies')</w:t>
      </w:r>
      <w:r>
        <w:rPr>
          <w:rFonts w:ascii="Courier New" w:hAnsi="Courier New"/>
          <w:sz w:val="18"/>
        </w:rPr>
        <w:br/>
      </w:r>
      <w:r>
        <w:rPr>
          <w:rFonts w:ascii="Courier New" w:hAnsi="Courier New"/>
          <w:sz w:val="18"/>
        </w:rPr>
        <w:lastRenderedPageBreak/>
        <w:t xml:space="preserve">    def no_self_dependency(cls, v, values):</w:t>
      </w:r>
      <w:r>
        <w:rPr>
          <w:rFonts w:ascii="Courier New" w:hAnsi="Courier New"/>
          <w:sz w:val="18"/>
        </w:rPr>
        <w:br/>
        <w:t xml:space="preserve">        if 'step_number' in values and values['s</w:t>
      </w:r>
      <w:r>
        <w:rPr>
          <w:rFonts w:ascii="Courier New" w:hAnsi="Courier New"/>
          <w:sz w:val="18"/>
        </w:rPr>
        <w:t>tep_number'] in v:</w:t>
      </w:r>
      <w:r>
        <w:rPr>
          <w:rFonts w:ascii="Courier New" w:hAnsi="Courier New"/>
          <w:sz w:val="18"/>
        </w:rPr>
        <w:br/>
        <w:t xml:space="preserve">            raise ValueError('Task cannot depend on itself')</w:t>
      </w:r>
      <w:r>
        <w:rPr>
          <w:rFonts w:ascii="Courier New" w:hAnsi="Courier New"/>
          <w:sz w:val="18"/>
        </w:rPr>
        <w:br/>
        <w:t xml:space="preserve">        return v</w:t>
      </w:r>
      <w:r>
        <w:rPr>
          <w:rFonts w:ascii="Courier New" w:hAnsi="Courier New"/>
          <w:sz w:val="18"/>
        </w:rPr>
        <w:br/>
      </w:r>
      <w:r>
        <w:rPr>
          <w:rFonts w:ascii="Courier New" w:hAnsi="Courier New"/>
          <w:sz w:val="18"/>
        </w:rPr>
        <w:br/>
        <w:t>class TaskPlan(BaseModel):</w:t>
      </w:r>
      <w:r>
        <w:rPr>
          <w:rFonts w:ascii="Courier New" w:hAnsi="Courier New"/>
          <w:sz w:val="18"/>
        </w:rPr>
        <w:br/>
        <w:t xml:space="preserve">    task_name: str</w:t>
      </w:r>
      <w:r>
        <w:rPr>
          <w:rFonts w:ascii="Courier New" w:hAnsi="Courier New"/>
          <w:sz w:val="18"/>
        </w:rPr>
        <w:br/>
        <w:t xml:space="preserve">    subtasks: List[Subtask]</w:t>
      </w:r>
      <w:r>
        <w:rPr>
          <w:rFonts w:ascii="Courier New" w:hAnsi="Courier New"/>
          <w:sz w:val="18"/>
        </w:rPr>
        <w:br/>
        <w:t xml:space="preserve">    overall_complexity: str</w:t>
      </w:r>
      <w:r>
        <w:rPr>
          <w:rFonts w:ascii="Courier New" w:hAnsi="Courier New"/>
          <w:sz w:val="18"/>
        </w:rPr>
        <w:br/>
        <w:t xml:space="preserve">    </w:t>
      </w:r>
      <w:r>
        <w:rPr>
          <w:rFonts w:ascii="Courier New" w:hAnsi="Courier New"/>
          <w:sz w:val="18"/>
        </w:rPr>
        <w:br/>
        <w:t xml:space="preserve">    @validator('overall_complexity')</w:t>
      </w:r>
      <w:r>
        <w:rPr>
          <w:rFonts w:ascii="Courier New" w:hAnsi="Courier New"/>
          <w:sz w:val="18"/>
        </w:rPr>
        <w:br/>
        <w:t xml:space="preserve">    def valid_complexity(cls, v):</w:t>
      </w:r>
      <w:r>
        <w:rPr>
          <w:rFonts w:ascii="Courier New" w:hAnsi="Courier New"/>
          <w:sz w:val="18"/>
        </w:rPr>
        <w:br/>
        <w:t xml:space="preserve">        if v not in ['low', 'medium', 'high']:</w:t>
      </w:r>
      <w:r>
        <w:rPr>
          <w:rFonts w:ascii="Courier New" w:hAnsi="Courier New"/>
          <w:sz w:val="18"/>
        </w:rPr>
        <w:br/>
        <w:t xml:space="preserve">            raise ValueError('Invalid complexity level')</w:t>
      </w:r>
      <w:r>
        <w:rPr>
          <w:rFonts w:ascii="Courier New" w:hAnsi="Courier New"/>
          <w:sz w:val="18"/>
        </w:rPr>
        <w:br/>
        <w:t xml:space="preserve">        return v</w:t>
      </w:r>
      <w:r>
        <w:rPr>
          <w:rFonts w:ascii="Courier New" w:hAnsi="Courier New"/>
          <w:sz w:val="18"/>
        </w:rPr>
        <w:br/>
        <w:t xml:space="preserve">    </w:t>
      </w:r>
      <w:r>
        <w:rPr>
          <w:rFonts w:ascii="Courier New" w:hAnsi="Courier New"/>
          <w:sz w:val="18"/>
        </w:rPr>
        <w:br/>
        <w:t xml:space="preserve">    @validator('subtasks')</w:t>
      </w:r>
      <w:r>
        <w:rPr>
          <w:rFonts w:ascii="Courier New" w:hAnsi="Courier New"/>
          <w:sz w:val="18"/>
        </w:rPr>
        <w:br/>
        <w:t xml:space="preserve">    def valid_dependencies(cls, v):</w:t>
      </w:r>
      <w:r>
        <w:rPr>
          <w:rFonts w:ascii="Courier New" w:hAnsi="Courier New"/>
          <w:sz w:val="18"/>
        </w:rPr>
        <w:br/>
        <w:t xml:space="preserve">        step_numbers = {task.step_number for ta</w:t>
      </w:r>
      <w:r>
        <w:rPr>
          <w:rFonts w:ascii="Courier New" w:hAnsi="Courier New"/>
          <w:sz w:val="18"/>
        </w:rPr>
        <w:t>sk in v}</w:t>
      </w:r>
      <w:r>
        <w:rPr>
          <w:rFonts w:ascii="Courier New" w:hAnsi="Courier New"/>
          <w:sz w:val="18"/>
        </w:rPr>
        <w:br/>
        <w:t xml:space="preserve">        for task in v:</w:t>
      </w:r>
      <w:r>
        <w:rPr>
          <w:rFonts w:ascii="Courier New" w:hAnsi="Courier New"/>
          <w:sz w:val="18"/>
        </w:rPr>
        <w:br/>
        <w:t xml:space="preserve">            for dep in task.dependencies:</w:t>
      </w:r>
      <w:r>
        <w:rPr>
          <w:rFonts w:ascii="Courier New" w:hAnsi="Courier New"/>
          <w:sz w:val="18"/>
        </w:rPr>
        <w:br/>
        <w:t xml:space="preserve">                if dep not in step_numbers:</w:t>
      </w:r>
      <w:r>
        <w:rPr>
          <w:rFonts w:ascii="Courier New" w:hAnsi="Courier New"/>
          <w:sz w:val="18"/>
        </w:rPr>
        <w:br/>
        <w:t xml:space="preserve">                    raise ValueError(f'Invalid dependency: {dep}')</w:t>
      </w:r>
      <w:r>
        <w:rPr>
          <w:rFonts w:ascii="Courier New" w:hAnsi="Courier New"/>
          <w:sz w:val="18"/>
        </w:rPr>
        <w:br/>
        <w:t xml:space="preserve">        return v</w:t>
      </w:r>
      <w:r>
        <w:rPr>
          <w:rFonts w:ascii="Courier New" w:hAnsi="Courier New"/>
          <w:sz w:val="18"/>
        </w:rPr>
        <w:br/>
      </w:r>
      <w:r>
        <w:rPr>
          <w:rFonts w:ascii="Courier New" w:hAnsi="Courier New"/>
          <w:sz w:val="18"/>
        </w:rPr>
        <w:br/>
        <w:t>def safe_parse_llm_output(llm_json_string, max_retries=3):</w:t>
      </w:r>
      <w:r>
        <w:rPr>
          <w:rFonts w:ascii="Courier New" w:hAnsi="Courier New"/>
          <w:sz w:val="18"/>
        </w:rPr>
        <w:br/>
        <w:t xml:space="preserve">    """Parse and validate LLM output with retries"""</w:t>
      </w:r>
      <w:r>
        <w:rPr>
          <w:rFonts w:ascii="Courier New" w:hAnsi="Courier New"/>
          <w:sz w:val="18"/>
        </w:rPr>
        <w:br/>
        <w:t xml:space="preserve">    for attempt in range(max_retries):</w:t>
      </w:r>
      <w:r>
        <w:rPr>
          <w:rFonts w:ascii="Courier New" w:hAnsi="Courier New"/>
          <w:sz w:val="18"/>
        </w:rPr>
        <w:br/>
        <w:t xml:space="preserve">        try:</w:t>
      </w:r>
      <w:r>
        <w:rPr>
          <w:rFonts w:ascii="Courier New" w:hAnsi="Courier New"/>
          <w:sz w:val="18"/>
        </w:rPr>
        <w:br/>
        <w:t xml:space="preserve">            data = json.loads(llm_json_string)</w:t>
      </w:r>
      <w:r>
        <w:rPr>
          <w:rFonts w:ascii="Courier New" w:hAnsi="Courier New"/>
          <w:sz w:val="18"/>
        </w:rPr>
        <w:br/>
        <w:t xml:space="preserve">            validated = TaskPlan(**data)</w:t>
      </w:r>
      <w:r>
        <w:rPr>
          <w:rFonts w:ascii="Courier New" w:hAnsi="Courier New"/>
          <w:sz w:val="18"/>
        </w:rPr>
        <w:br/>
        <w:t xml:space="preserve">            return validated</w:t>
      </w:r>
      <w:r>
        <w:rPr>
          <w:rFonts w:ascii="Courier New" w:hAnsi="Courier New"/>
          <w:sz w:val="18"/>
        </w:rPr>
        <w:br/>
        <w:t xml:space="preserve">        except Exception as </w:t>
      </w:r>
      <w:r>
        <w:rPr>
          <w:rFonts w:ascii="Courier New" w:hAnsi="Courier New"/>
          <w:sz w:val="18"/>
        </w:rPr>
        <w:t>e:</w:t>
      </w:r>
      <w:r>
        <w:rPr>
          <w:rFonts w:ascii="Courier New" w:hAnsi="Courier New"/>
          <w:sz w:val="18"/>
        </w:rPr>
        <w:br/>
        <w:t xml:space="preserve">            if attempt &lt; max_retries - 1:</w:t>
      </w:r>
      <w:r>
        <w:rPr>
          <w:rFonts w:ascii="Courier New" w:hAnsi="Courier New"/>
          <w:sz w:val="18"/>
        </w:rPr>
        <w:br/>
        <w:t xml:space="preserve">                # Request correction from LLM</w:t>
      </w:r>
      <w:r>
        <w:rPr>
          <w:rFonts w:ascii="Courier New" w:hAnsi="Courier New"/>
          <w:sz w:val="18"/>
        </w:rPr>
        <w:br/>
        <w:t xml:space="preserve">                llm_json_string = request_correction(llm_json_string, str(e))</w:t>
      </w:r>
      <w:r>
        <w:rPr>
          <w:rFonts w:ascii="Courier New" w:hAnsi="Courier New"/>
          <w:sz w:val="18"/>
        </w:rPr>
        <w:br/>
        <w:t xml:space="preserve">            else:</w:t>
      </w:r>
      <w:r>
        <w:rPr>
          <w:rFonts w:ascii="Courier New" w:hAnsi="Courier New"/>
          <w:sz w:val="18"/>
        </w:rPr>
        <w:br/>
        <w:t xml:space="preserve">                raise Exception(f"Failed after {max_retries} attempts: {e}")</w:t>
      </w:r>
    </w:p>
    <w:p w14:paraId="4180D29F" w14:textId="77777777" w:rsidR="00C92CC6" w:rsidRDefault="008C2478">
      <w:r>
        <w:br w:type="page"/>
      </w:r>
    </w:p>
    <w:p w14:paraId="061CF655" w14:textId="77777777" w:rsidR="00C92CC6" w:rsidRDefault="008C2478">
      <w:pPr>
        <w:pStyle w:val="Heading1"/>
      </w:pPr>
      <w:r>
        <w:lastRenderedPageBreak/>
        <w:t>Module 3: Retrieval Mechanisms &amp; Environmental Tooling</w:t>
      </w:r>
    </w:p>
    <w:p w14:paraId="2022C2D1" w14:textId="77777777" w:rsidR="00C92CC6" w:rsidRDefault="008C2478">
      <w:pPr>
        <w:pStyle w:val="Heading2"/>
      </w:pPr>
      <w:r>
        <w:t>3.1 The Need for External Knowledge</w:t>
      </w:r>
    </w:p>
    <w:p w14:paraId="70989EA5" w14:textId="77777777" w:rsidR="00C92CC6" w:rsidRDefault="008C2478">
      <w:r>
        <w:t>LLMs alone cannot access real-time data, private information, or domain-specific knowledge beyond their training. Retrieval mechanisms bridge this gap by connecting agents to external data sources.</w:t>
      </w:r>
    </w:p>
    <w:p w14:paraId="2A0B0E2A" w14:textId="77777777" w:rsidR="00C92CC6" w:rsidRDefault="008C2478">
      <w:pPr>
        <w:pStyle w:val="Heading2"/>
      </w:pPr>
      <w:r>
        <w:t>3.2 Environment Access Strategies</w:t>
      </w:r>
    </w:p>
    <w:p w14:paraId="052B1C3B" w14:textId="77777777" w:rsidR="00C92CC6" w:rsidRDefault="008C2478">
      <w:r>
        <w:t>Agents interact with their environment through various access patterns:</w:t>
      </w:r>
    </w:p>
    <w:p w14:paraId="61E6B509" w14:textId="77777777" w:rsidR="00C92CC6" w:rsidRDefault="008C2478">
      <w:pPr>
        <w:pStyle w:val="ListBullet"/>
      </w:pPr>
      <w:r>
        <w:rPr>
          <w:b/>
        </w:rPr>
        <w:t>Direct Database Access:</w:t>
      </w:r>
    </w:p>
    <w:p w14:paraId="6ABBFD8C" w14:textId="77777777" w:rsidR="00C92CC6" w:rsidRDefault="008C2478">
      <w:r>
        <w:t>Agents query databases directly using SQL or NoSQL query languages. Requires schema knowledge and query generation capabilities.</w:t>
      </w:r>
    </w:p>
    <w:p w14:paraId="48FAD78C" w14:textId="77777777" w:rsidR="00C92CC6" w:rsidRDefault="008C2478">
      <w:pPr>
        <w:pStyle w:val="ListBullet"/>
      </w:pPr>
      <w:r>
        <w:rPr>
          <w:b/>
        </w:rPr>
        <w:t>API Integration:</w:t>
      </w:r>
    </w:p>
    <w:p w14:paraId="5A2C0115" w14:textId="77777777" w:rsidR="00C92CC6" w:rsidRDefault="008C2478">
      <w:r>
        <w:t>Agents call RESTful or GraphQL APIs to retrieve and manipulate data. Requires understanding API contracts and authentication.</w:t>
      </w:r>
    </w:p>
    <w:p w14:paraId="653259B2" w14:textId="77777777" w:rsidR="00C92CC6" w:rsidRDefault="008C2478">
      <w:pPr>
        <w:pStyle w:val="ListBullet"/>
      </w:pPr>
      <w:r>
        <w:rPr>
          <w:b/>
        </w:rPr>
        <w:t>File System Operations:</w:t>
      </w:r>
    </w:p>
    <w:p w14:paraId="57A7DE0D" w14:textId="77777777" w:rsidR="00C92CC6" w:rsidRDefault="008C2478">
      <w:r>
        <w:t>Agents read and write files, useful for document processing and data persistence.</w:t>
      </w:r>
    </w:p>
    <w:p w14:paraId="5DFE7123" w14:textId="77777777" w:rsidR="00C92CC6" w:rsidRDefault="008C2478">
      <w:pPr>
        <w:pStyle w:val="ListBullet"/>
      </w:pPr>
      <w:r>
        <w:rPr>
          <w:b/>
        </w:rPr>
        <w:t>Web Scraping:</w:t>
      </w:r>
    </w:p>
    <w:p w14:paraId="05473272" w14:textId="77777777" w:rsidR="00C92CC6" w:rsidRDefault="008C2478">
      <w:r>
        <w:t>Agents extract information from web pages. Requires HTML parsing and error handling.</w:t>
      </w:r>
    </w:p>
    <w:p w14:paraId="1766F404" w14:textId="77777777" w:rsidR="00C92CC6" w:rsidRDefault="008C2478">
      <w:pPr>
        <w:pStyle w:val="ListBullet"/>
      </w:pPr>
      <w:r>
        <w:rPr>
          <w:b/>
        </w:rPr>
        <w:t>Tool Interfaces:</w:t>
      </w:r>
    </w:p>
    <w:p w14:paraId="63AC048F" w14:textId="77777777" w:rsidR="00C92CC6" w:rsidRDefault="008C2478">
      <w:r>
        <w:t>Standardized interfaces (like function calling) that abstract complexity and provide safe, controlled access to external systems.</w:t>
      </w:r>
    </w:p>
    <w:p w14:paraId="5937CA40" w14:textId="77777777" w:rsidR="00C92CC6" w:rsidRDefault="008C2478">
      <w:pPr>
        <w:pStyle w:val="Heading2"/>
      </w:pPr>
      <w:r>
        <w:t>3.3 Building Tool Interfaces</w:t>
      </w:r>
    </w:p>
    <w:p w14:paraId="4C56CD18" w14:textId="77777777" w:rsidR="00C92CC6" w:rsidRDefault="008C2478">
      <w:r>
        <w:t>Tool interfaces define how agents interact with external systems. A well-designed tool interface includes:</w:t>
      </w:r>
    </w:p>
    <w:p w14:paraId="3906F560" w14:textId="77777777" w:rsidR="00C92CC6" w:rsidRDefault="008C2478">
      <w:pPr>
        <w:pStyle w:val="ListBullet"/>
      </w:pPr>
      <w:r>
        <w:t>Clear Function Signature: Name, parameters, and return type</w:t>
      </w:r>
    </w:p>
    <w:p w14:paraId="5B002DAE" w14:textId="77777777" w:rsidR="00C92CC6" w:rsidRDefault="008C2478">
      <w:pPr>
        <w:pStyle w:val="ListBullet"/>
      </w:pPr>
      <w:r>
        <w:t>Descriptive Documentation: Explaining what the tool does and when to use it</w:t>
      </w:r>
    </w:p>
    <w:p w14:paraId="30E542D4" w14:textId="77777777" w:rsidR="00C92CC6" w:rsidRDefault="008C2478">
      <w:pPr>
        <w:pStyle w:val="ListBullet"/>
      </w:pPr>
      <w:r>
        <w:t>Input Validation: Ensuring parameters are valid before execution</w:t>
      </w:r>
    </w:p>
    <w:p w14:paraId="664197F4" w14:textId="77777777" w:rsidR="00C92CC6" w:rsidRDefault="008C2478">
      <w:pPr>
        <w:pStyle w:val="ListBullet"/>
      </w:pPr>
      <w:r>
        <w:t>Error Handling: Graceful failure with informative error messages</w:t>
      </w:r>
    </w:p>
    <w:p w14:paraId="7D6F5CC7" w14:textId="77777777" w:rsidR="00C92CC6" w:rsidRDefault="008C2478">
      <w:pPr>
        <w:pStyle w:val="ListBullet"/>
      </w:pPr>
      <w:r>
        <w:t>Rate Limiting: Preventing abuse and respecting API constraints</w:t>
      </w:r>
    </w:p>
    <w:p w14:paraId="34474923" w14:textId="77777777" w:rsidR="00C92CC6" w:rsidRDefault="008C2478">
      <w:pPr>
        <w:pStyle w:val="ListBullet"/>
      </w:pPr>
      <w:r>
        <w:t>Logging: Tracking tool usage for debugging and optimization</w:t>
      </w:r>
    </w:p>
    <w:p w14:paraId="2DCD8D85" w14:textId="77777777" w:rsidR="00C92CC6" w:rsidRDefault="008C2478">
      <w:r>
        <w:br/>
        <w:t>Example tool interface implementation:</w:t>
      </w:r>
    </w:p>
    <w:p w14:paraId="41BAFDEF" w14:textId="77777777" w:rsidR="00C92CC6" w:rsidRDefault="008C2478">
      <w:pPr>
        <w:ind w:left="720"/>
      </w:pPr>
      <w:r>
        <w:rPr>
          <w:rFonts w:ascii="Courier New" w:hAnsi="Courier New"/>
          <w:sz w:val="18"/>
        </w:rPr>
        <w:lastRenderedPageBreak/>
        <w:t># Tool Interface for Database Access</w:t>
      </w:r>
      <w:r>
        <w:rPr>
          <w:rFonts w:ascii="Courier New" w:hAnsi="Courier New"/>
          <w:sz w:val="18"/>
        </w:rPr>
        <w:br/>
        <w:t>from typing import List, Dict, Any</w:t>
      </w:r>
      <w:r>
        <w:rPr>
          <w:rFonts w:ascii="Courier New" w:hAnsi="Courier New"/>
          <w:sz w:val="18"/>
        </w:rPr>
        <w:br/>
        <w:t>import sqlite3</w:t>
      </w:r>
      <w:r>
        <w:rPr>
          <w:rFonts w:ascii="Courier New" w:hAnsi="Courier New"/>
          <w:sz w:val="18"/>
        </w:rPr>
        <w:br/>
      </w:r>
      <w:r>
        <w:rPr>
          <w:rFonts w:ascii="Courier New" w:hAnsi="Courier New"/>
          <w:sz w:val="18"/>
        </w:rPr>
        <w:br/>
        <w:t>class DatabaseTool:</w:t>
      </w:r>
      <w:r>
        <w:rPr>
          <w:rFonts w:ascii="Courier New" w:hAnsi="Courier New"/>
          <w:sz w:val="18"/>
        </w:rPr>
        <w:br/>
        <w:t xml:space="preserve">    """Interface for safe database operations"""</w:t>
      </w:r>
      <w:r>
        <w:rPr>
          <w:rFonts w:ascii="Courier New" w:hAnsi="Courier New"/>
          <w:sz w:val="18"/>
        </w:rPr>
        <w:br/>
        <w:t xml:space="preserve">    </w:t>
      </w:r>
      <w:r>
        <w:rPr>
          <w:rFonts w:ascii="Courier New" w:hAnsi="Courier New"/>
          <w:sz w:val="18"/>
        </w:rPr>
        <w:br/>
        <w:t xml:space="preserve">    def __init__(self, db_path: str):</w:t>
      </w:r>
      <w:r>
        <w:rPr>
          <w:rFonts w:ascii="Courier New" w:hAnsi="Courier New"/>
          <w:sz w:val="18"/>
        </w:rPr>
        <w:br/>
        <w:t xml:space="preserve">        self.db_path = db_path</w:t>
      </w:r>
      <w:r>
        <w:rPr>
          <w:rFonts w:ascii="Courier New" w:hAnsi="Courier New"/>
          <w:sz w:val="18"/>
        </w:rPr>
        <w:br/>
        <w:t xml:space="preserve">        self.allowed_operations = ['SELECT']  # Restrict to read-only</w:t>
      </w:r>
      <w:r>
        <w:rPr>
          <w:rFonts w:ascii="Courier New" w:hAnsi="Courier New"/>
          <w:sz w:val="18"/>
        </w:rPr>
        <w:br/>
        <w:t xml:space="preserve">    </w:t>
      </w:r>
      <w:r>
        <w:rPr>
          <w:rFonts w:ascii="Courier New" w:hAnsi="Courier New"/>
          <w:sz w:val="18"/>
        </w:rPr>
        <w:br/>
        <w:t xml:space="preserve">    def execute_query(</w:t>
      </w:r>
      <w:r>
        <w:rPr>
          <w:rFonts w:ascii="Courier New" w:hAnsi="Courier New"/>
          <w:sz w:val="18"/>
        </w:rPr>
        <w:br/>
        <w:t xml:space="preserve">        self,</w:t>
      </w:r>
      <w:r>
        <w:rPr>
          <w:rFonts w:ascii="Courier New" w:hAnsi="Courier New"/>
          <w:sz w:val="18"/>
        </w:rPr>
        <w:br/>
        <w:t xml:space="preserve">        query: str,</w:t>
      </w:r>
      <w:r>
        <w:rPr>
          <w:rFonts w:ascii="Courier New" w:hAnsi="Courier New"/>
          <w:sz w:val="18"/>
        </w:rPr>
        <w:br/>
        <w:t xml:space="preserve">        params: Dict[str, Any] = None</w:t>
      </w:r>
      <w:r>
        <w:rPr>
          <w:rFonts w:ascii="Courier New" w:hAnsi="Courier New"/>
          <w:sz w:val="18"/>
        </w:rPr>
        <w:br/>
        <w:t xml:space="preserve">    ) -&gt; List[Dict]:</w:t>
      </w:r>
      <w:r>
        <w:rPr>
          <w:rFonts w:ascii="Courier New" w:hAnsi="Courier New"/>
          <w:sz w:val="18"/>
        </w:rPr>
        <w:br/>
        <w:t xml:space="preserve">        """</w:t>
      </w:r>
      <w:r>
        <w:rPr>
          <w:rFonts w:ascii="Courier New" w:hAnsi="Courier New"/>
          <w:sz w:val="18"/>
        </w:rPr>
        <w:br/>
        <w:t xml:space="preserve">        Execute a SQL query and return results.</w:t>
      </w:r>
      <w:r>
        <w:rPr>
          <w:rFonts w:ascii="Courier New" w:hAnsi="Courier New"/>
          <w:sz w:val="18"/>
        </w:rPr>
        <w:br/>
        <w:t xml:space="preserve">        </w:t>
      </w:r>
      <w:r>
        <w:rPr>
          <w:rFonts w:ascii="Courier New" w:hAnsi="Courier New"/>
          <w:sz w:val="18"/>
        </w:rPr>
        <w:br/>
        <w:t xml:space="preserve">        Args:</w:t>
      </w:r>
      <w:r>
        <w:rPr>
          <w:rFonts w:ascii="Courier New" w:hAnsi="Courier New"/>
          <w:sz w:val="18"/>
        </w:rPr>
        <w:br/>
        <w:t xml:space="preserve">            query: SQL query string (only S</w:t>
      </w:r>
      <w:r>
        <w:rPr>
          <w:rFonts w:ascii="Courier New" w:hAnsi="Courier New"/>
          <w:sz w:val="18"/>
        </w:rPr>
        <w:t>ELECT allowed)</w:t>
      </w:r>
      <w:r>
        <w:rPr>
          <w:rFonts w:ascii="Courier New" w:hAnsi="Courier New"/>
          <w:sz w:val="18"/>
        </w:rPr>
        <w:br/>
        <w:t xml:space="preserve">            params: Query parameters for safe substitution</w:t>
      </w:r>
      <w:r>
        <w:rPr>
          <w:rFonts w:ascii="Courier New" w:hAnsi="Courier New"/>
          <w:sz w:val="18"/>
        </w:rPr>
        <w:br/>
        <w:t xml:space="preserve">            </w:t>
      </w:r>
      <w:r>
        <w:rPr>
          <w:rFonts w:ascii="Courier New" w:hAnsi="Courier New"/>
          <w:sz w:val="18"/>
        </w:rPr>
        <w:br/>
        <w:t xml:space="preserve">        Returns:</w:t>
      </w:r>
      <w:r>
        <w:rPr>
          <w:rFonts w:ascii="Courier New" w:hAnsi="Courier New"/>
          <w:sz w:val="18"/>
        </w:rPr>
        <w:br/>
        <w:t xml:space="preserve">            List of dictionaries representing rows</w:t>
      </w:r>
      <w:r>
        <w:rPr>
          <w:rFonts w:ascii="Courier New" w:hAnsi="Courier New"/>
          <w:sz w:val="18"/>
        </w:rPr>
        <w:br/>
        <w:t xml:space="preserve">            </w:t>
      </w:r>
      <w:r>
        <w:rPr>
          <w:rFonts w:ascii="Courier New" w:hAnsi="Courier New"/>
          <w:sz w:val="18"/>
        </w:rPr>
        <w:br/>
        <w:t xml:space="preserve">        Raises:</w:t>
      </w:r>
      <w:r>
        <w:rPr>
          <w:rFonts w:ascii="Courier New" w:hAnsi="Courier New"/>
          <w:sz w:val="18"/>
        </w:rPr>
        <w:br/>
        <w:t xml:space="preserve">            ValueError: If query contains disallowed operations</w:t>
      </w:r>
      <w:r>
        <w:rPr>
          <w:rFonts w:ascii="Courier New" w:hAnsi="Courier New"/>
          <w:sz w:val="18"/>
        </w:rPr>
        <w:br/>
        <w:t xml:space="preserve">        """</w:t>
      </w:r>
      <w:r>
        <w:rPr>
          <w:rFonts w:ascii="Courier New" w:hAnsi="Courier New"/>
          <w:sz w:val="18"/>
        </w:rPr>
        <w:br/>
        <w:t xml:space="preserve">        # Validate query</w:t>
      </w:r>
      <w:r>
        <w:rPr>
          <w:rFonts w:ascii="Courier New" w:hAnsi="Courier New"/>
          <w:sz w:val="18"/>
        </w:rPr>
        <w:br/>
        <w:t xml:space="preserve">        query_upper = query.strip().upper()</w:t>
      </w:r>
      <w:r>
        <w:rPr>
          <w:rFonts w:ascii="Courier New" w:hAnsi="Courier New"/>
          <w:sz w:val="18"/>
        </w:rPr>
        <w:br/>
        <w:t xml:space="preserve">        if not any(query_upper.startswith(op) for op in self.allowed_operations):</w:t>
      </w:r>
      <w:r>
        <w:rPr>
          <w:rFonts w:ascii="Courier New" w:hAnsi="Courier New"/>
          <w:sz w:val="18"/>
        </w:rPr>
        <w:br/>
        <w:t xml:space="preserve">            raise ValueError(f"Only {self.allowed_operations} queries allowed")</w:t>
      </w:r>
      <w:r>
        <w:rPr>
          <w:rFonts w:ascii="Courier New" w:hAnsi="Courier New"/>
          <w:sz w:val="18"/>
        </w:rPr>
        <w:br/>
        <w:t xml:space="preserve">        </w:t>
      </w:r>
      <w:r>
        <w:rPr>
          <w:rFonts w:ascii="Courier New" w:hAnsi="Courier New"/>
          <w:sz w:val="18"/>
        </w:rPr>
        <w:br/>
        <w:t xml:space="preserve">        # Ex</w:t>
      </w:r>
      <w:r>
        <w:rPr>
          <w:rFonts w:ascii="Courier New" w:hAnsi="Courier New"/>
          <w:sz w:val="18"/>
        </w:rPr>
        <w:t>ecute safely</w:t>
      </w:r>
      <w:r>
        <w:rPr>
          <w:rFonts w:ascii="Courier New" w:hAnsi="Courier New"/>
          <w:sz w:val="18"/>
        </w:rPr>
        <w:br/>
        <w:t xml:space="preserve">        try:</w:t>
      </w:r>
      <w:r>
        <w:rPr>
          <w:rFonts w:ascii="Courier New" w:hAnsi="Courier New"/>
          <w:sz w:val="18"/>
        </w:rPr>
        <w:br/>
        <w:t xml:space="preserve">            conn = sqlite3.connect(self.db_path)</w:t>
      </w:r>
      <w:r>
        <w:rPr>
          <w:rFonts w:ascii="Courier New" w:hAnsi="Courier New"/>
          <w:sz w:val="18"/>
        </w:rPr>
        <w:br/>
        <w:t xml:space="preserve">            conn.row_factory = sqlite3.Row</w:t>
      </w:r>
      <w:r>
        <w:rPr>
          <w:rFonts w:ascii="Courier New" w:hAnsi="Courier New"/>
          <w:sz w:val="18"/>
        </w:rPr>
        <w:br/>
        <w:t xml:space="preserve">            cursor = conn.cursor()</w:t>
      </w:r>
      <w:r>
        <w:rPr>
          <w:rFonts w:ascii="Courier New" w:hAnsi="Courier New"/>
          <w:sz w:val="18"/>
        </w:rPr>
        <w:br/>
        <w:t xml:space="preserve">            </w:t>
      </w:r>
      <w:r>
        <w:rPr>
          <w:rFonts w:ascii="Courier New" w:hAnsi="Courier New"/>
          <w:sz w:val="18"/>
        </w:rPr>
        <w:br/>
        <w:t xml:space="preserve">            if params:</w:t>
      </w:r>
      <w:r>
        <w:rPr>
          <w:rFonts w:ascii="Courier New" w:hAnsi="Courier New"/>
          <w:sz w:val="18"/>
        </w:rPr>
        <w:br/>
        <w:t xml:space="preserve">                cursor.execute(query, params)</w:t>
      </w:r>
      <w:r>
        <w:rPr>
          <w:rFonts w:ascii="Courier New" w:hAnsi="Courier New"/>
          <w:sz w:val="18"/>
        </w:rPr>
        <w:br/>
        <w:t xml:space="preserve">            else:</w:t>
      </w:r>
      <w:r>
        <w:rPr>
          <w:rFonts w:ascii="Courier New" w:hAnsi="Courier New"/>
          <w:sz w:val="18"/>
        </w:rPr>
        <w:br/>
        <w:t xml:space="preserve">                cursor.execute(query)</w:t>
      </w:r>
      <w:r>
        <w:rPr>
          <w:rFonts w:ascii="Courier New" w:hAnsi="Courier New"/>
          <w:sz w:val="18"/>
        </w:rPr>
        <w:br/>
        <w:t xml:space="preserve">            </w:t>
      </w:r>
      <w:r>
        <w:rPr>
          <w:rFonts w:ascii="Courier New" w:hAnsi="Courier New"/>
          <w:sz w:val="18"/>
        </w:rPr>
        <w:br/>
        <w:t xml:space="preserve">            results = [dict(row) for row in cursor.fetchall()]</w:t>
      </w:r>
      <w:r>
        <w:rPr>
          <w:rFonts w:ascii="Courier New" w:hAnsi="Courier New"/>
          <w:sz w:val="18"/>
        </w:rPr>
        <w:br/>
        <w:t xml:space="preserve">            conn.close()</w:t>
      </w:r>
      <w:r>
        <w:rPr>
          <w:rFonts w:ascii="Courier New" w:hAnsi="Courier New"/>
          <w:sz w:val="18"/>
        </w:rPr>
        <w:br/>
        <w:t xml:space="preserve">            </w:t>
      </w:r>
      <w:r>
        <w:rPr>
          <w:rFonts w:ascii="Courier New" w:hAnsi="Courier New"/>
          <w:sz w:val="18"/>
        </w:rPr>
        <w:br/>
        <w:t xml:space="preserve">            return results</w:t>
      </w:r>
      <w:r>
        <w:rPr>
          <w:rFonts w:ascii="Courier New" w:hAnsi="Courier New"/>
          <w:sz w:val="18"/>
        </w:rPr>
        <w:br/>
        <w:t xml:space="preserve">        except Exception as e:</w:t>
      </w:r>
      <w:r>
        <w:rPr>
          <w:rFonts w:ascii="Courier New" w:hAnsi="Courier New"/>
          <w:sz w:val="18"/>
        </w:rPr>
        <w:br/>
        <w:t xml:space="preserve">            raise Exception(f"Database error: {st</w:t>
      </w:r>
      <w:r>
        <w:rPr>
          <w:rFonts w:ascii="Courier New" w:hAnsi="Courier New"/>
          <w:sz w:val="18"/>
        </w:rPr>
        <w:t>r(e)}")</w:t>
      </w:r>
      <w:r>
        <w:rPr>
          <w:rFonts w:ascii="Courier New" w:hAnsi="Courier New"/>
          <w:sz w:val="18"/>
        </w:rPr>
        <w:br/>
      </w:r>
      <w:r>
        <w:rPr>
          <w:rFonts w:ascii="Courier New" w:hAnsi="Courier New"/>
          <w:sz w:val="18"/>
        </w:rPr>
        <w:br/>
        <w:t># Tool descriptor for LLM</w:t>
      </w:r>
      <w:r>
        <w:rPr>
          <w:rFonts w:ascii="Courier New" w:hAnsi="Courier New"/>
          <w:sz w:val="18"/>
        </w:rPr>
        <w:br/>
      </w:r>
      <w:r>
        <w:rPr>
          <w:rFonts w:ascii="Courier New" w:hAnsi="Courier New"/>
          <w:sz w:val="18"/>
        </w:rPr>
        <w:lastRenderedPageBreak/>
        <w:t>DATABASE_TOOL_DESCRIPTOR = {</w:t>
      </w:r>
      <w:r>
        <w:rPr>
          <w:rFonts w:ascii="Courier New" w:hAnsi="Courier New"/>
          <w:sz w:val="18"/>
        </w:rPr>
        <w:br/>
        <w:t xml:space="preserve">    "name": "query_database",</w:t>
      </w:r>
      <w:r>
        <w:rPr>
          <w:rFonts w:ascii="Courier New" w:hAnsi="Courier New"/>
          <w:sz w:val="18"/>
        </w:rPr>
        <w:br/>
        <w:t xml:space="preserve">    "description": "Query the product database to retrieve information",</w:t>
      </w:r>
      <w:r>
        <w:rPr>
          <w:rFonts w:ascii="Courier New" w:hAnsi="Courier New"/>
          <w:sz w:val="18"/>
        </w:rPr>
        <w:br/>
        <w:t xml:space="preserve">    "parameters": {</w:t>
      </w:r>
      <w:r>
        <w:rPr>
          <w:rFonts w:ascii="Courier New" w:hAnsi="Courier New"/>
          <w:sz w:val="18"/>
        </w:rPr>
        <w:br/>
        <w:t xml:space="preserve">        "type": "object",</w:t>
      </w:r>
      <w:r>
        <w:rPr>
          <w:rFonts w:ascii="Courier New" w:hAnsi="Courier New"/>
          <w:sz w:val="18"/>
        </w:rPr>
        <w:br/>
        <w:t xml:space="preserve">        "properties": {</w:t>
      </w:r>
      <w:r>
        <w:rPr>
          <w:rFonts w:ascii="Courier New" w:hAnsi="Courier New"/>
          <w:sz w:val="18"/>
        </w:rPr>
        <w:br/>
        <w:t xml:space="preserve">            "query": {</w:t>
      </w:r>
      <w:r>
        <w:rPr>
          <w:rFonts w:ascii="Courier New" w:hAnsi="Courier New"/>
          <w:sz w:val="18"/>
        </w:rPr>
        <w:br/>
        <w:t xml:space="preserve">                "type": "string",</w:t>
      </w:r>
      <w:r>
        <w:rPr>
          <w:rFonts w:ascii="Courier New" w:hAnsi="Courier New"/>
          <w:sz w:val="18"/>
        </w:rPr>
        <w:br/>
        <w:t xml:space="preserve">                "description": "SQL SELECT query to execute"</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"required": ["query"]</w:t>
      </w:r>
      <w:r>
        <w:rPr>
          <w:rFonts w:ascii="Courier New" w:hAnsi="Courier New"/>
          <w:sz w:val="18"/>
        </w:rPr>
        <w:br/>
        <w:t xml:space="preserve">    }</w:t>
      </w:r>
      <w:r>
        <w:rPr>
          <w:rFonts w:ascii="Courier New" w:hAnsi="Courier New"/>
          <w:sz w:val="18"/>
        </w:rPr>
        <w:br/>
        <w:t>}</w:t>
      </w:r>
    </w:p>
    <w:p w14:paraId="3DAC92C4" w14:textId="77777777" w:rsidR="00C92CC6" w:rsidRDefault="008C2478">
      <w:pPr>
        <w:pStyle w:val="Heading2"/>
      </w:pPr>
      <w:r>
        <w:t>3.4 Vector Databases and Semantic Retrieval</w:t>
      </w:r>
    </w:p>
    <w:p w14:paraId="208733FC" w14:textId="77777777" w:rsidR="00C92CC6" w:rsidRDefault="008C2478">
      <w:r>
        <w:t>Vector databases enable semantic search by storing embeddings - numerical representations of text that capture meaning. This allows agents to find relevant information based on conceptual similarity rather than exact keyword matches.</w:t>
      </w:r>
    </w:p>
    <w:p w14:paraId="7DE208A9" w14:textId="77777777" w:rsidR="00C92CC6" w:rsidRDefault="008C2478">
      <w:pPr>
        <w:pStyle w:val="Heading2"/>
      </w:pPr>
      <w:r>
        <w:t>3.5 Understanding Embeddings</w:t>
      </w:r>
    </w:p>
    <w:p w14:paraId="63732B7C" w14:textId="77777777" w:rsidR="00C92CC6" w:rsidRDefault="008C2478">
      <w:r>
        <w:t>Embeddings convert text into high-dimensional vectors (typically 768-1536 dimensions) where semantically similar texts are positioned close together in vector space.</w:t>
      </w:r>
    </w:p>
    <w:p w14:paraId="54582A0F" w14:textId="77777777" w:rsidR="00C92CC6" w:rsidRDefault="008C2478">
      <w:pPr>
        <w:ind w:left="720"/>
      </w:pPr>
      <w:r>
        <w:rPr>
          <w:rFonts w:ascii="Courier New" w:hAnsi="Courier New"/>
          <w:sz w:val="18"/>
        </w:rPr>
        <w:t># Creating and Using Embeddings</w:t>
      </w:r>
      <w:r>
        <w:rPr>
          <w:rFonts w:ascii="Courier New" w:hAnsi="Courier New"/>
          <w:sz w:val="18"/>
        </w:rPr>
        <w:br/>
        <w:t>import openai</w:t>
      </w:r>
      <w:r>
        <w:rPr>
          <w:rFonts w:ascii="Courier New" w:hAnsi="Courier New"/>
          <w:sz w:val="18"/>
        </w:rPr>
        <w:br/>
        <w:t>import numpy as np</w:t>
      </w:r>
      <w:r>
        <w:rPr>
          <w:rFonts w:ascii="Courier New" w:hAnsi="Courier New"/>
          <w:sz w:val="18"/>
        </w:rPr>
        <w:br/>
      </w:r>
      <w:r>
        <w:rPr>
          <w:rFonts w:ascii="Courier New" w:hAnsi="Courier New"/>
          <w:sz w:val="18"/>
        </w:rPr>
        <w:br/>
        <w:t>def get_embedding(text: str, model="text-embedding-ada-002"):</w:t>
      </w:r>
      <w:r>
        <w:rPr>
          <w:rFonts w:ascii="Courier New" w:hAnsi="Courier New"/>
          <w:sz w:val="18"/>
        </w:rPr>
        <w:br/>
        <w:t xml:space="preserve">    """Generate embedding for text"""</w:t>
      </w:r>
      <w:r>
        <w:rPr>
          <w:rFonts w:ascii="Courier New" w:hAnsi="Courier New"/>
          <w:sz w:val="18"/>
        </w:rPr>
        <w:br/>
        <w:t xml:space="preserve">    response = openai.Embedding.create(</w:t>
      </w:r>
      <w:r>
        <w:rPr>
          <w:rFonts w:ascii="Courier New" w:hAnsi="Courier New"/>
          <w:sz w:val="18"/>
        </w:rPr>
        <w:br/>
        <w:t xml:space="preserve">        input=text,</w:t>
      </w:r>
      <w:r>
        <w:rPr>
          <w:rFonts w:ascii="Courier New" w:hAnsi="Courier New"/>
          <w:sz w:val="18"/>
        </w:rPr>
        <w:br/>
        <w:t xml:space="preserve">        model=model</w:t>
      </w:r>
      <w:r>
        <w:rPr>
          <w:rFonts w:ascii="Courier New" w:hAnsi="Courier New"/>
          <w:sz w:val="18"/>
        </w:rPr>
        <w:br/>
        <w:t xml:space="preserve">    )</w:t>
      </w:r>
      <w:r>
        <w:rPr>
          <w:rFonts w:ascii="Courier New" w:hAnsi="Courier New"/>
          <w:sz w:val="18"/>
        </w:rPr>
        <w:br/>
        <w:t xml:space="preserve">    return response['data'][0]['embedding']</w:t>
      </w:r>
      <w:r>
        <w:rPr>
          <w:rFonts w:ascii="Courier New" w:hAnsi="Courier New"/>
          <w:sz w:val="18"/>
        </w:rPr>
        <w:br/>
      </w:r>
      <w:r>
        <w:rPr>
          <w:rFonts w:ascii="Courier New" w:hAnsi="Courier New"/>
          <w:sz w:val="18"/>
        </w:rPr>
        <w:br/>
        <w:t>def cosine_similarity(vec1, vec2):</w:t>
      </w:r>
      <w:r>
        <w:rPr>
          <w:rFonts w:ascii="Courier New" w:hAnsi="Courier New"/>
          <w:sz w:val="18"/>
        </w:rPr>
        <w:br/>
        <w:t xml:space="preserve">    """Calculate similarity between two vectors"""</w:t>
      </w:r>
      <w:r>
        <w:rPr>
          <w:rFonts w:ascii="Courier New" w:hAnsi="Courier New"/>
          <w:sz w:val="18"/>
        </w:rPr>
        <w:br/>
        <w:t xml:space="preserve">    return np.dot(vec1, vec2) / (np.linalg.norm(vec1) * np.linalg.norm(vec2))</w:t>
      </w:r>
      <w:r>
        <w:rPr>
          <w:rFonts w:ascii="Courier New" w:hAnsi="Courier New"/>
          <w:sz w:val="18"/>
        </w:rPr>
        <w:br/>
      </w:r>
      <w:r>
        <w:rPr>
          <w:rFonts w:ascii="Courier New" w:hAnsi="Courier New"/>
          <w:sz w:val="18"/>
        </w:rPr>
        <w:br/>
        <w:t># Example usage</w:t>
      </w:r>
      <w:r>
        <w:rPr>
          <w:rFonts w:ascii="Courier New" w:hAnsi="Courier New"/>
          <w:sz w:val="18"/>
        </w:rPr>
        <w:br/>
        <w:t>query = "How do I reset my password?"</w:t>
      </w:r>
      <w:r>
        <w:rPr>
          <w:rFonts w:ascii="Courier New" w:hAnsi="Courier New"/>
          <w:sz w:val="18"/>
        </w:rPr>
        <w:br/>
        <w:t>doc1 = "Password recovery p</w:t>
      </w:r>
      <w:r>
        <w:rPr>
          <w:rFonts w:ascii="Courier New" w:hAnsi="Courier New"/>
          <w:sz w:val="18"/>
        </w:rPr>
        <w:t>rocess involves email verification"</w:t>
      </w:r>
      <w:r>
        <w:rPr>
          <w:rFonts w:ascii="Courier New" w:hAnsi="Courier New"/>
          <w:sz w:val="18"/>
        </w:rPr>
        <w:br/>
        <w:t>doc2 = "Product pricing starts at $99/month"</w:t>
      </w:r>
      <w:r>
        <w:rPr>
          <w:rFonts w:ascii="Courier New" w:hAnsi="Courier New"/>
          <w:sz w:val="18"/>
        </w:rPr>
        <w:br/>
      </w:r>
      <w:r>
        <w:rPr>
          <w:rFonts w:ascii="Courier New" w:hAnsi="Courier New"/>
          <w:sz w:val="18"/>
        </w:rPr>
        <w:br/>
        <w:t>query_emb = get_embedding(query)</w:t>
      </w:r>
      <w:r>
        <w:rPr>
          <w:rFonts w:ascii="Courier New" w:hAnsi="Courier New"/>
          <w:sz w:val="18"/>
        </w:rPr>
        <w:br/>
        <w:t>doc1_emb = get_embedding(doc1)</w:t>
      </w:r>
      <w:r>
        <w:rPr>
          <w:rFonts w:ascii="Courier New" w:hAnsi="Courier New"/>
          <w:sz w:val="18"/>
        </w:rPr>
        <w:br/>
        <w:t>doc2_emb = get_embedding(doc2)</w:t>
      </w:r>
      <w:r>
        <w:rPr>
          <w:rFonts w:ascii="Courier New" w:hAnsi="Courier New"/>
          <w:sz w:val="18"/>
        </w:rPr>
        <w:br/>
      </w:r>
      <w:r>
        <w:rPr>
          <w:rFonts w:ascii="Courier New" w:hAnsi="Courier New"/>
          <w:sz w:val="18"/>
        </w:rPr>
        <w:br/>
        <w:t>sim1 = cosine_similarity(query_emb, doc1_emb)  # High similarity</w:t>
      </w:r>
      <w:r>
        <w:rPr>
          <w:rFonts w:ascii="Courier New" w:hAnsi="Courier New"/>
          <w:sz w:val="18"/>
        </w:rPr>
        <w:br/>
        <w:t>sim2 = cosine_similarity(query_emb, doc2_emb)  # Low similarity</w:t>
      </w:r>
      <w:r>
        <w:rPr>
          <w:rFonts w:ascii="Courier New" w:hAnsi="Courier New"/>
          <w:sz w:val="18"/>
        </w:rPr>
        <w:br/>
      </w:r>
      <w:r>
        <w:rPr>
          <w:rFonts w:ascii="Courier New" w:hAnsi="Courier New"/>
          <w:sz w:val="18"/>
        </w:rPr>
        <w:br/>
      </w:r>
      <w:r>
        <w:rPr>
          <w:rFonts w:ascii="Courier New" w:hAnsi="Courier New"/>
          <w:sz w:val="18"/>
        </w:rPr>
        <w:lastRenderedPageBreak/>
        <w:t>print(f"Query-Doc1 similarity: {sim1:.3f}")</w:t>
      </w:r>
      <w:r>
        <w:rPr>
          <w:rFonts w:ascii="Courier New" w:hAnsi="Courier New"/>
          <w:sz w:val="18"/>
        </w:rPr>
        <w:br/>
        <w:t>print(f"Query-Doc2 similarity: {sim2:.3f}")</w:t>
      </w:r>
    </w:p>
    <w:p w14:paraId="55525E82" w14:textId="77777777" w:rsidR="00C92CC6" w:rsidRDefault="008C2478">
      <w:pPr>
        <w:pStyle w:val="Heading2"/>
      </w:pPr>
      <w:r>
        <w:t>3.6 RAG (Retrieval-Augmented Generation) Architecture</w:t>
      </w:r>
    </w:p>
    <w:p w14:paraId="540091FE" w14:textId="77777777" w:rsidR="00C92CC6" w:rsidRDefault="008C2478">
      <w:r>
        <w:t>RAG combines retrieval with generation to ground LLM responses in factual data. The process involves three stages:</w:t>
      </w:r>
    </w:p>
    <w:p w14:paraId="34EDA546" w14:textId="77777777" w:rsidR="00C92CC6" w:rsidRDefault="008C2478">
      <w:pPr>
        <w:pStyle w:val="ListBullet"/>
      </w:pPr>
      <w:r>
        <w:rPr>
          <w:b/>
        </w:rPr>
        <w:t>1. Indexing:</w:t>
      </w:r>
    </w:p>
    <w:p w14:paraId="1BEA4CC4" w14:textId="77777777" w:rsidR="00C92CC6" w:rsidRDefault="008C2478">
      <w:r>
        <w:t>Documents are chunked, embedded, and stored in a vector database. Metadata (source, date, category) is preserved for filtering and attribution.</w:t>
      </w:r>
    </w:p>
    <w:p w14:paraId="068FC8FC" w14:textId="77777777" w:rsidR="00C92CC6" w:rsidRDefault="008C2478">
      <w:pPr>
        <w:pStyle w:val="ListBullet"/>
      </w:pPr>
      <w:r>
        <w:rPr>
          <w:b/>
        </w:rPr>
        <w:t>2. Retrieval:</w:t>
      </w:r>
    </w:p>
    <w:p w14:paraId="551E0D7D" w14:textId="77777777" w:rsidR="00C92CC6" w:rsidRDefault="008C2478">
      <w:r>
        <w:t>User queries are embedded and compared against stored embeddings. Top-k most similar chunks are retrieved using cosine similarity or other distance metrics.</w:t>
      </w:r>
    </w:p>
    <w:p w14:paraId="7CF8591C" w14:textId="77777777" w:rsidR="00C92CC6" w:rsidRDefault="008C2478">
      <w:pPr>
        <w:pStyle w:val="ListBullet"/>
      </w:pPr>
      <w:r>
        <w:rPr>
          <w:b/>
        </w:rPr>
        <w:t>3. Generation:</w:t>
      </w:r>
    </w:p>
    <w:p w14:paraId="5E7F8C2B" w14:textId="77777777" w:rsidR="00C92CC6" w:rsidRDefault="008C2478">
      <w:r>
        <w:t>Retrieved chunks are incorporated into the LLM prompt as context, allowing the model to generate responses grounded in the retrieved information.</w:t>
      </w:r>
    </w:p>
    <w:p w14:paraId="5E313758" w14:textId="77777777" w:rsidR="00C92CC6" w:rsidRDefault="008C2478">
      <w:pPr>
        <w:pStyle w:val="Heading2"/>
      </w:pPr>
      <w:r>
        <w:t>3.7 Implementing a RAG System</w:t>
      </w:r>
    </w:p>
    <w:p w14:paraId="21251020" w14:textId="77777777" w:rsidR="00C92CC6" w:rsidRDefault="008C2478">
      <w:pPr>
        <w:ind w:left="720"/>
      </w:pPr>
      <w:r>
        <w:rPr>
          <w:rFonts w:ascii="Courier New" w:hAnsi="Courier New"/>
          <w:sz w:val="18"/>
        </w:rPr>
        <w:t># Complete RAG Implementation</w:t>
      </w:r>
      <w:r>
        <w:rPr>
          <w:rFonts w:ascii="Courier New" w:hAnsi="Courier New"/>
          <w:sz w:val="18"/>
        </w:rPr>
        <w:br/>
        <w:t>from typing import List, Tuple</w:t>
      </w:r>
      <w:r>
        <w:rPr>
          <w:rFonts w:ascii="Courier New" w:hAnsi="Courier New"/>
          <w:sz w:val="18"/>
        </w:rPr>
        <w:br/>
        <w:t>import chromadb</w:t>
      </w:r>
      <w:r>
        <w:rPr>
          <w:rFonts w:ascii="Courier New" w:hAnsi="Courier New"/>
          <w:sz w:val="18"/>
        </w:rPr>
        <w:br/>
        <w:t>from chromadb.utils import embedding_functions</w:t>
      </w:r>
      <w:r>
        <w:rPr>
          <w:rFonts w:ascii="Courier New" w:hAnsi="Courier New"/>
          <w:sz w:val="18"/>
        </w:rPr>
        <w:br/>
      </w:r>
      <w:r>
        <w:rPr>
          <w:rFonts w:ascii="Courier New" w:hAnsi="Courier New"/>
          <w:sz w:val="18"/>
        </w:rPr>
        <w:br/>
        <w:t>class RAGSystem:</w:t>
      </w:r>
      <w:r>
        <w:rPr>
          <w:rFonts w:ascii="Courier New" w:hAnsi="Courier New"/>
          <w:sz w:val="18"/>
        </w:rPr>
        <w:br/>
        <w:t xml:space="preserve">    """Retrieval-Augmented Generation system"""</w:t>
      </w:r>
      <w:r>
        <w:rPr>
          <w:rFonts w:ascii="Courier New" w:hAnsi="Courier New"/>
          <w:sz w:val="18"/>
        </w:rPr>
        <w:br/>
        <w:t xml:space="preserve">    </w:t>
      </w:r>
      <w:r>
        <w:rPr>
          <w:rFonts w:ascii="Courier New" w:hAnsi="Courier New"/>
          <w:sz w:val="18"/>
        </w:rPr>
        <w:br/>
        <w:t xml:space="preserve">    def __init__(self, collection_name: str):</w:t>
      </w:r>
      <w:r>
        <w:rPr>
          <w:rFonts w:ascii="Courier New" w:hAnsi="Courier New"/>
          <w:sz w:val="18"/>
        </w:rPr>
        <w:br/>
        <w:t xml:space="preserve">        self.client = chromadb.Client()</w:t>
      </w:r>
      <w:r>
        <w:rPr>
          <w:rFonts w:ascii="Courier New" w:hAnsi="Courier New"/>
          <w:sz w:val="18"/>
        </w:rPr>
        <w:br/>
        <w:t xml:space="preserve">        self.embedding_fn = embedding_functions.OpenAIEmbeddingFunction(</w:t>
      </w:r>
      <w:r>
        <w:rPr>
          <w:rFonts w:ascii="Courier New" w:hAnsi="Courier New"/>
          <w:sz w:val="18"/>
        </w:rPr>
        <w:br/>
        <w:t xml:space="preserve">            api_key="your-api-key",</w:t>
      </w:r>
      <w:r>
        <w:rPr>
          <w:rFonts w:ascii="Courier New" w:hAnsi="Courier New"/>
          <w:sz w:val="18"/>
        </w:rPr>
        <w:br/>
        <w:t xml:space="preserve">            model_name="text-embedding-ada-002"</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self.collection = self.client.create_collection(</w:t>
      </w:r>
      <w:r>
        <w:rPr>
          <w:rFonts w:ascii="Courier New" w:hAnsi="Courier New"/>
          <w:sz w:val="18"/>
        </w:rPr>
        <w:br/>
        <w:t xml:space="preserve">            name=collection</w:t>
      </w:r>
      <w:r>
        <w:rPr>
          <w:rFonts w:ascii="Courier New" w:hAnsi="Courier New"/>
          <w:sz w:val="18"/>
        </w:rPr>
        <w:t>_name,</w:t>
      </w:r>
      <w:r>
        <w:rPr>
          <w:rFonts w:ascii="Courier New" w:hAnsi="Courier New"/>
          <w:sz w:val="18"/>
        </w:rPr>
        <w:br/>
        <w:t xml:space="preserve">            embedding_function=self.embedding_fn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def index_documents(self, documents: List[str], metadatas: List[dict]):</w:t>
      </w:r>
      <w:r>
        <w:rPr>
          <w:rFonts w:ascii="Courier New" w:hAnsi="Courier New"/>
          <w:sz w:val="18"/>
        </w:rPr>
        <w:br/>
        <w:t xml:space="preserve">        """Add documents to the vector database"""</w:t>
      </w:r>
      <w:r>
        <w:rPr>
          <w:rFonts w:ascii="Courier New" w:hAnsi="Courier New"/>
          <w:sz w:val="18"/>
        </w:rPr>
        <w:br/>
        <w:t xml:space="preserve">        ids = [f"doc_{i}" for i in range(len(documents))]</w:t>
      </w:r>
      <w:r>
        <w:rPr>
          <w:rFonts w:ascii="Courier New" w:hAnsi="Courier New"/>
          <w:sz w:val="18"/>
        </w:rPr>
        <w:br/>
        <w:t xml:space="preserve">        </w:t>
      </w:r>
      <w:r>
        <w:rPr>
          <w:rFonts w:ascii="Courier New" w:hAnsi="Courier New"/>
          <w:sz w:val="18"/>
        </w:rPr>
        <w:br/>
        <w:t xml:space="preserve">        self.collection.add(</w:t>
      </w:r>
      <w:r>
        <w:rPr>
          <w:rFonts w:ascii="Courier New" w:hAnsi="Courier New"/>
          <w:sz w:val="18"/>
        </w:rPr>
        <w:br/>
        <w:t xml:space="preserve">            documents=documents,</w:t>
      </w:r>
      <w:r>
        <w:rPr>
          <w:rFonts w:ascii="Courier New" w:hAnsi="Courier New"/>
          <w:sz w:val="18"/>
        </w:rPr>
        <w:br/>
        <w:t xml:space="preserve">            metadatas=metadatas,</w:t>
      </w:r>
      <w:r>
        <w:rPr>
          <w:rFonts w:ascii="Courier New" w:hAnsi="Courier New"/>
          <w:sz w:val="18"/>
        </w:rPr>
        <w:br/>
        <w:t xml:space="preserve">            ids=ids</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w:t>
      </w:r>
      <w:r>
        <w:rPr>
          <w:rFonts w:ascii="Courier New" w:hAnsi="Courier New"/>
          <w:sz w:val="18"/>
        </w:rPr>
        <w:br/>
        <w:t xml:space="preserve">    def retrieve(</w:t>
      </w:r>
      <w:r>
        <w:rPr>
          <w:rFonts w:ascii="Courier New" w:hAnsi="Courier New"/>
          <w:sz w:val="18"/>
        </w:rPr>
        <w:br/>
        <w:t xml:space="preserve">        self,</w:t>
      </w:r>
      <w:r>
        <w:rPr>
          <w:rFonts w:ascii="Courier New" w:hAnsi="Courier New"/>
          <w:sz w:val="18"/>
        </w:rPr>
        <w:br/>
        <w:t xml:space="preserve">        query: str,</w:t>
      </w:r>
      <w:r>
        <w:rPr>
          <w:rFonts w:ascii="Courier New" w:hAnsi="Courier New"/>
          <w:sz w:val="18"/>
        </w:rPr>
        <w:br/>
        <w:t xml:space="preserve">        n_results: int = 5,</w:t>
      </w:r>
      <w:r>
        <w:rPr>
          <w:rFonts w:ascii="Courier New" w:hAnsi="Courier New"/>
          <w:sz w:val="18"/>
        </w:rPr>
        <w:br/>
        <w:t xml:space="preserve">        filter_criteria: dict = None</w:t>
      </w:r>
      <w:r>
        <w:rPr>
          <w:rFonts w:ascii="Courier New" w:hAnsi="Courier New"/>
          <w:sz w:val="18"/>
        </w:rPr>
        <w:br/>
      </w:r>
      <w:r>
        <w:rPr>
          <w:rFonts w:ascii="Courier New" w:hAnsi="Courier New"/>
          <w:sz w:val="18"/>
        </w:rPr>
        <w:t xml:space="preserve">    ) -&gt; List[Tuple[str, dict, float]]:</w:t>
      </w:r>
      <w:r>
        <w:rPr>
          <w:rFonts w:ascii="Courier New" w:hAnsi="Courier New"/>
          <w:sz w:val="18"/>
        </w:rPr>
        <w:br/>
        <w:t xml:space="preserve">        """Retrieve relevant documents"""</w:t>
      </w:r>
      <w:r>
        <w:rPr>
          <w:rFonts w:ascii="Courier New" w:hAnsi="Courier New"/>
          <w:sz w:val="18"/>
        </w:rPr>
        <w:br/>
        <w:t xml:space="preserve">        results = self.collection.query(</w:t>
      </w:r>
      <w:r>
        <w:rPr>
          <w:rFonts w:ascii="Courier New" w:hAnsi="Courier New"/>
          <w:sz w:val="18"/>
        </w:rPr>
        <w:br/>
        <w:t xml:space="preserve">            query_texts=[query],</w:t>
      </w:r>
      <w:r>
        <w:rPr>
          <w:rFonts w:ascii="Courier New" w:hAnsi="Courier New"/>
          <w:sz w:val="18"/>
        </w:rPr>
        <w:br/>
        <w:t xml:space="preserve">            n_results=n_results,</w:t>
      </w:r>
      <w:r>
        <w:rPr>
          <w:rFonts w:ascii="Courier New" w:hAnsi="Courier New"/>
          <w:sz w:val="18"/>
        </w:rPr>
        <w:br/>
        <w:t xml:space="preserve">            where=filter_criteria</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Combine documents, metadata, and distances</w:t>
      </w:r>
      <w:r>
        <w:rPr>
          <w:rFonts w:ascii="Courier New" w:hAnsi="Courier New"/>
          <w:sz w:val="18"/>
        </w:rPr>
        <w:br/>
        <w:t xml:space="preserve">        retrieved = []</w:t>
      </w:r>
      <w:r>
        <w:rPr>
          <w:rFonts w:ascii="Courier New" w:hAnsi="Courier New"/>
          <w:sz w:val="18"/>
        </w:rPr>
        <w:br/>
        <w:t xml:space="preserve">        for doc, meta, dist in zip(</w:t>
      </w:r>
      <w:r>
        <w:rPr>
          <w:rFonts w:ascii="Courier New" w:hAnsi="Courier New"/>
          <w:sz w:val="18"/>
        </w:rPr>
        <w:br/>
        <w:t xml:space="preserve">            results['documents'][0],</w:t>
      </w:r>
      <w:r>
        <w:rPr>
          <w:rFonts w:ascii="Courier New" w:hAnsi="Courier New"/>
          <w:sz w:val="18"/>
        </w:rPr>
        <w:br/>
        <w:t xml:space="preserve">            results['metadatas'][0],</w:t>
      </w:r>
      <w:r>
        <w:rPr>
          <w:rFonts w:ascii="Courier New" w:hAnsi="Courier New"/>
          <w:sz w:val="18"/>
        </w:rPr>
        <w:br/>
        <w:t xml:space="preserve">            results['distances'][0]</w:t>
      </w:r>
      <w:r>
        <w:rPr>
          <w:rFonts w:ascii="Courier New" w:hAnsi="Courier New"/>
          <w:sz w:val="18"/>
        </w:rPr>
        <w:br/>
        <w:t xml:space="preserve">        ):</w:t>
      </w:r>
      <w:r>
        <w:rPr>
          <w:rFonts w:ascii="Courier New" w:hAnsi="Courier New"/>
          <w:sz w:val="18"/>
        </w:rPr>
        <w:br/>
        <w:t xml:space="preserve">            retrieved.append((doc, me</w:t>
      </w:r>
      <w:r>
        <w:rPr>
          <w:rFonts w:ascii="Courier New" w:hAnsi="Courier New"/>
          <w:sz w:val="18"/>
        </w:rPr>
        <w:t>ta, dist))</w:t>
      </w:r>
      <w:r>
        <w:rPr>
          <w:rFonts w:ascii="Courier New" w:hAnsi="Courier New"/>
          <w:sz w:val="18"/>
        </w:rPr>
        <w:br/>
        <w:t xml:space="preserve">        </w:t>
      </w:r>
      <w:r>
        <w:rPr>
          <w:rFonts w:ascii="Courier New" w:hAnsi="Courier New"/>
          <w:sz w:val="18"/>
        </w:rPr>
        <w:br/>
        <w:t xml:space="preserve">        return retrieved</w:t>
      </w:r>
      <w:r>
        <w:rPr>
          <w:rFonts w:ascii="Courier New" w:hAnsi="Courier New"/>
          <w:sz w:val="18"/>
        </w:rPr>
        <w:br/>
        <w:t xml:space="preserve">    </w:t>
      </w:r>
      <w:r>
        <w:rPr>
          <w:rFonts w:ascii="Courier New" w:hAnsi="Courier New"/>
          <w:sz w:val="18"/>
        </w:rPr>
        <w:br/>
        <w:t xml:space="preserve">    def generate_response(self, query: str, context_docs: List[str]) -&gt; str:</w:t>
      </w:r>
      <w:r>
        <w:rPr>
          <w:rFonts w:ascii="Courier New" w:hAnsi="Courier New"/>
          <w:sz w:val="18"/>
        </w:rPr>
        <w:br/>
        <w:t xml:space="preserve">        """Generate response using retrieved context"""</w:t>
      </w:r>
      <w:r>
        <w:rPr>
          <w:rFonts w:ascii="Courier New" w:hAnsi="Courier New"/>
          <w:sz w:val="18"/>
        </w:rPr>
        <w:br/>
        <w:t xml:space="preserve">        context = "\n\n".join([</w:t>
      </w:r>
      <w:r>
        <w:rPr>
          <w:rFonts w:ascii="Courier New" w:hAnsi="Courier New"/>
          <w:sz w:val="18"/>
        </w:rPr>
        <w:br/>
        <w:t xml:space="preserve">            f"Source {i+1}: {doc}"</w:t>
      </w:r>
      <w:r>
        <w:rPr>
          <w:rFonts w:ascii="Courier New" w:hAnsi="Courier New"/>
          <w:sz w:val="18"/>
        </w:rPr>
        <w:br/>
        <w:t xml:space="preserve">            for i, doc in enumerate(context_docs)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prompt = f"""Answer the question based on the following context:</w:t>
      </w:r>
      <w:r>
        <w:rPr>
          <w:rFonts w:ascii="Courier New" w:hAnsi="Courier New"/>
          <w:sz w:val="18"/>
        </w:rPr>
        <w:br/>
      </w:r>
      <w:r>
        <w:rPr>
          <w:rFonts w:ascii="Courier New" w:hAnsi="Courier New"/>
          <w:sz w:val="18"/>
        </w:rPr>
        <w:br/>
        <w:t>{context}</w:t>
      </w:r>
      <w:r>
        <w:rPr>
          <w:rFonts w:ascii="Courier New" w:hAnsi="Courier New"/>
          <w:sz w:val="18"/>
        </w:rPr>
        <w:br/>
      </w:r>
      <w:r>
        <w:rPr>
          <w:rFonts w:ascii="Courier New" w:hAnsi="Courier New"/>
          <w:sz w:val="18"/>
        </w:rPr>
        <w:br/>
        <w:t>Question: {query}</w:t>
      </w:r>
      <w:r>
        <w:rPr>
          <w:rFonts w:ascii="Courier New" w:hAnsi="Courier New"/>
          <w:sz w:val="18"/>
        </w:rPr>
        <w:br/>
      </w:r>
      <w:r>
        <w:rPr>
          <w:rFonts w:ascii="Courier New" w:hAnsi="Courier New"/>
          <w:sz w:val="18"/>
        </w:rPr>
        <w:br/>
        <w:t>Answer:"""</w:t>
      </w:r>
      <w:r>
        <w:rPr>
          <w:rFonts w:ascii="Courier New" w:hAnsi="Courier New"/>
          <w:sz w:val="18"/>
        </w:rPr>
        <w:br/>
        <w:t xml:space="preserve">        </w:t>
      </w:r>
      <w:r>
        <w:rPr>
          <w:rFonts w:ascii="Courier New" w:hAnsi="Courier New"/>
          <w:sz w:val="18"/>
        </w:rPr>
        <w:br/>
        <w:t xml:space="preserve">        response = openai.ChatCompletion.create(</w:t>
      </w:r>
      <w:r>
        <w:rPr>
          <w:rFonts w:ascii="Courier New" w:hAnsi="Courier New"/>
          <w:sz w:val="18"/>
        </w:rPr>
        <w:br/>
        <w:t xml:space="preserve">            model="</w:t>
      </w:r>
      <w:r>
        <w:rPr>
          <w:rFonts w:ascii="Courier New" w:hAnsi="Courier New"/>
          <w:sz w:val="18"/>
        </w:rPr>
        <w:t>gpt-4",</w:t>
      </w:r>
      <w:r>
        <w:rPr>
          <w:rFonts w:ascii="Courier New" w:hAnsi="Courier New"/>
          <w:sz w:val="18"/>
        </w:rPr>
        <w:br/>
        <w:t xml:space="preserve">            messages=[</w:t>
      </w:r>
      <w:r>
        <w:rPr>
          <w:rFonts w:ascii="Courier New" w:hAnsi="Courier New"/>
          <w:sz w:val="18"/>
        </w:rPr>
        <w:br/>
        <w:t xml:space="preserve">                {"role": "system", "content": "You are a helpful assistant."},</w:t>
      </w:r>
      <w:r>
        <w:rPr>
          <w:rFonts w:ascii="Courier New" w:hAnsi="Courier New"/>
          <w:sz w:val="18"/>
        </w:rPr>
        <w:br/>
        <w:t xml:space="preserve">                {"role": "user", "content": prompt}</w:t>
      </w:r>
      <w:r>
        <w:rPr>
          <w:rFonts w:ascii="Courier New" w:hAnsi="Courier New"/>
          <w:sz w:val="18"/>
        </w:rPr>
        <w:br/>
        <w:t xml:space="preserve">            ],</w:t>
      </w:r>
      <w:r>
        <w:rPr>
          <w:rFonts w:ascii="Courier New" w:hAnsi="Courier New"/>
          <w:sz w:val="18"/>
        </w:rPr>
        <w:br/>
        <w:t xml:space="preserve">            temperature=0.7</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response.choices[0].message.content</w:t>
      </w:r>
      <w:r>
        <w:rPr>
          <w:rFonts w:ascii="Courier New" w:hAnsi="Courier New"/>
          <w:sz w:val="18"/>
        </w:rPr>
        <w:br/>
        <w:t xml:space="preserve">    </w:t>
      </w:r>
      <w:r>
        <w:rPr>
          <w:rFonts w:ascii="Courier New" w:hAnsi="Courier New"/>
          <w:sz w:val="18"/>
        </w:rPr>
        <w:br/>
        <w:t xml:space="preserve">    def query(self, question: str, n_results: int = 5) -&gt; dict:</w:t>
      </w:r>
      <w:r>
        <w:rPr>
          <w:rFonts w:ascii="Courier New" w:hAnsi="Courier New"/>
          <w:sz w:val="18"/>
        </w:rPr>
        <w:br/>
      </w:r>
      <w:r>
        <w:rPr>
          <w:rFonts w:ascii="Courier New" w:hAnsi="Courier New"/>
          <w:sz w:val="18"/>
        </w:rPr>
        <w:lastRenderedPageBreak/>
        <w:t xml:space="preserve">        """End-to-end RAG query"""</w:t>
      </w:r>
      <w:r>
        <w:rPr>
          <w:rFonts w:ascii="Courier New" w:hAnsi="Courier New"/>
          <w:sz w:val="18"/>
        </w:rPr>
        <w:br/>
        <w:t xml:space="preserve">        # Retrieve relevant documents</w:t>
      </w:r>
      <w:r>
        <w:rPr>
          <w:rFonts w:ascii="Courier New" w:hAnsi="Courier New"/>
          <w:sz w:val="18"/>
        </w:rPr>
        <w:br/>
        <w:t xml:space="preserve">        retrieved = self.retrieve(question, n_results)</w:t>
      </w:r>
      <w:r>
        <w:rPr>
          <w:rFonts w:ascii="Courier New" w:hAnsi="Courier New"/>
          <w:sz w:val="18"/>
        </w:rPr>
        <w:br/>
        <w:t xml:space="preserve">        docs = [doc for doc, meta, dist </w:t>
      </w:r>
      <w:r>
        <w:rPr>
          <w:rFonts w:ascii="Courier New" w:hAnsi="Courier New"/>
          <w:sz w:val="18"/>
        </w:rPr>
        <w:t>in retrieved]</w:t>
      </w:r>
      <w:r>
        <w:rPr>
          <w:rFonts w:ascii="Courier New" w:hAnsi="Courier New"/>
          <w:sz w:val="18"/>
        </w:rPr>
        <w:br/>
        <w:t xml:space="preserve">        </w:t>
      </w:r>
      <w:r>
        <w:rPr>
          <w:rFonts w:ascii="Courier New" w:hAnsi="Courier New"/>
          <w:sz w:val="18"/>
        </w:rPr>
        <w:br/>
        <w:t xml:space="preserve">        # Generate response</w:t>
      </w:r>
      <w:r>
        <w:rPr>
          <w:rFonts w:ascii="Courier New" w:hAnsi="Courier New"/>
          <w:sz w:val="18"/>
        </w:rPr>
        <w:br/>
        <w:t xml:space="preserve">        answer = self.generate_response(question, docs)</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"answer": answer,</w:t>
      </w:r>
      <w:r>
        <w:rPr>
          <w:rFonts w:ascii="Courier New" w:hAnsi="Courier New"/>
          <w:sz w:val="18"/>
        </w:rPr>
        <w:br/>
        <w:t xml:space="preserve">            "sources": [meta for doc, meta, dist in retrieved],</w:t>
      </w:r>
      <w:r>
        <w:rPr>
          <w:rFonts w:ascii="Courier New" w:hAnsi="Courier New"/>
          <w:sz w:val="18"/>
        </w:rPr>
        <w:br/>
        <w:t xml:space="preserve">            "relevance_scores": [dist for doc, meta, dist in retrieved]</w:t>
      </w:r>
      <w:r>
        <w:rPr>
          <w:rFonts w:ascii="Courier New" w:hAnsi="Courier New"/>
          <w:sz w:val="18"/>
        </w:rPr>
        <w:br/>
        <w:t xml:space="preserve">        }</w:t>
      </w:r>
      <w:r>
        <w:rPr>
          <w:rFonts w:ascii="Courier New" w:hAnsi="Courier New"/>
          <w:sz w:val="18"/>
        </w:rPr>
        <w:br/>
      </w:r>
      <w:r>
        <w:rPr>
          <w:rFonts w:ascii="Courier New" w:hAnsi="Courier New"/>
          <w:sz w:val="18"/>
        </w:rPr>
        <w:br/>
        <w:t># Usage example</w:t>
      </w:r>
      <w:r>
        <w:rPr>
          <w:rFonts w:ascii="Courier New" w:hAnsi="Courier New"/>
          <w:sz w:val="18"/>
        </w:rPr>
        <w:br/>
        <w:t>rag = RAGSystem("technical_docs")</w:t>
      </w:r>
      <w:r>
        <w:rPr>
          <w:rFonts w:ascii="Courier New" w:hAnsi="Courier New"/>
          <w:sz w:val="18"/>
        </w:rPr>
        <w:br/>
      </w:r>
      <w:r>
        <w:rPr>
          <w:rFonts w:ascii="Courier New" w:hAnsi="Courier New"/>
          <w:sz w:val="18"/>
        </w:rPr>
        <w:br/>
        <w:t># Index documents</w:t>
      </w:r>
      <w:r>
        <w:rPr>
          <w:rFonts w:ascii="Courier New" w:hAnsi="Courier New"/>
          <w:sz w:val="18"/>
        </w:rPr>
        <w:br/>
        <w:t>rag.index_documents(</w:t>
      </w:r>
      <w:r>
        <w:rPr>
          <w:rFonts w:ascii="Courier New" w:hAnsi="Courier New"/>
          <w:sz w:val="18"/>
        </w:rPr>
        <w:br/>
        <w:t xml:space="preserve">    documents=[</w:t>
      </w:r>
      <w:r>
        <w:rPr>
          <w:rFonts w:ascii="Courier New" w:hAnsi="Courier New"/>
          <w:sz w:val="18"/>
        </w:rPr>
        <w:br/>
        <w:t xml:space="preserve">        "The API supports OAuth 2.0 authentication...",</w:t>
      </w:r>
      <w:r>
        <w:rPr>
          <w:rFonts w:ascii="Courier New" w:hAnsi="Courier New"/>
          <w:sz w:val="18"/>
        </w:rPr>
        <w:br/>
        <w:t xml:space="preserve">        "Rate limits are set at 1000 req</w:t>
      </w:r>
      <w:r>
        <w:rPr>
          <w:rFonts w:ascii="Courier New" w:hAnsi="Courier New"/>
          <w:sz w:val="18"/>
        </w:rPr>
        <w:t>uests per hour..."</w:t>
      </w:r>
      <w:r>
        <w:rPr>
          <w:rFonts w:ascii="Courier New" w:hAnsi="Courier New"/>
          <w:sz w:val="18"/>
        </w:rPr>
        <w:br/>
        <w:t xml:space="preserve">    ],</w:t>
      </w:r>
      <w:r>
        <w:rPr>
          <w:rFonts w:ascii="Courier New" w:hAnsi="Courier New"/>
          <w:sz w:val="18"/>
        </w:rPr>
        <w:br/>
        <w:t xml:space="preserve">    metadatas=[</w:t>
      </w:r>
      <w:r>
        <w:rPr>
          <w:rFonts w:ascii="Courier New" w:hAnsi="Courier New"/>
          <w:sz w:val="18"/>
        </w:rPr>
        <w:br/>
        <w:t xml:space="preserve">        {"source": "auth_guide.md", "category": "security"},</w:t>
      </w:r>
      <w:r>
        <w:rPr>
          <w:rFonts w:ascii="Courier New" w:hAnsi="Courier New"/>
          <w:sz w:val="18"/>
        </w:rPr>
        <w:br/>
        <w:t xml:space="preserve">        {"source": "api_limits.md", "category": "usage"}</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Query</w:t>
      </w:r>
      <w:r>
        <w:rPr>
          <w:rFonts w:ascii="Courier New" w:hAnsi="Courier New"/>
          <w:sz w:val="18"/>
        </w:rPr>
        <w:br/>
        <w:t>result = rag.query("How do I authenticate with the API?")</w:t>
      </w:r>
      <w:r>
        <w:rPr>
          <w:rFonts w:ascii="Courier New" w:hAnsi="Courier New"/>
          <w:sz w:val="18"/>
        </w:rPr>
        <w:br/>
        <w:t>print(result["answer"])</w:t>
      </w:r>
      <w:r>
        <w:rPr>
          <w:rFonts w:ascii="Courier New" w:hAnsi="Courier New"/>
          <w:sz w:val="18"/>
        </w:rPr>
        <w:br/>
        <w:t>print("Sources:", result["sources"])</w:t>
      </w:r>
    </w:p>
    <w:p w14:paraId="25E85758" w14:textId="77777777" w:rsidR="00C92CC6" w:rsidRDefault="008C2478">
      <w:pPr>
        <w:pStyle w:val="Heading2"/>
      </w:pPr>
      <w:r>
        <w:t>3.8 Advanced RAG Techniques</w:t>
      </w:r>
    </w:p>
    <w:p w14:paraId="5D6B9BE4" w14:textId="77777777" w:rsidR="00C92CC6" w:rsidRDefault="008C2478">
      <w:r>
        <w:t>Optimizing retrieval quality:</w:t>
      </w:r>
    </w:p>
    <w:p w14:paraId="04485A44" w14:textId="77777777" w:rsidR="00C92CC6" w:rsidRDefault="008C2478">
      <w:pPr>
        <w:pStyle w:val="ListBullet"/>
      </w:pPr>
      <w:r>
        <w:rPr>
          <w:b/>
        </w:rPr>
        <w:t>Hybrid Search:</w:t>
      </w:r>
    </w:p>
    <w:p w14:paraId="66BB8D69" w14:textId="77777777" w:rsidR="00C92CC6" w:rsidRDefault="008C2478">
      <w:r>
        <w:t>Combining vector similarity with keyword matching (BM25) for better recall.</w:t>
      </w:r>
    </w:p>
    <w:p w14:paraId="442CE384" w14:textId="77777777" w:rsidR="00C92CC6" w:rsidRDefault="008C2478">
      <w:pPr>
        <w:pStyle w:val="ListBullet"/>
      </w:pPr>
      <w:r>
        <w:rPr>
          <w:b/>
        </w:rPr>
        <w:t>Reranking:</w:t>
      </w:r>
    </w:p>
    <w:p w14:paraId="092107C9" w14:textId="77777777" w:rsidR="00C92CC6" w:rsidRDefault="008C2478">
      <w:r>
        <w:t>Using a specialized model to reorder retrieved chunks by relevance after initial retrieval.</w:t>
      </w:r>
    </w:p>
    <w:p w14:paraId="533472C6" w14:textId="77777777" w:rsidR="00C92CC6" w:rsidRDefault="008C2478">
      <w:pPr>
        <w:pStyle w:val="ListBullet"/>
      </w:pPr>
      <w:r>
        <w:rPr>
          <w:b/>
        </w:rPr>
        <w:t>Query Expansion:</w:t>
      </w:r>
    </w:p>
    <w:p w14:paraId="1E23FE15" w14:textId="77777777" w:rsidR="00C92CC6" w:rsidRDefault="008C2478">
      <w:r>
        <w:t>Generating multiple variations of the query to improve retrieval coverage.</w:t>
      </w:r>
    </w:p>
    <w:p w14:paraId="65D73189" w14:textId="77777777" w:rsidR="00C92CC6" w:rsidRDefault="008C2478">
      <w:pPr>
        <w:pStyle w:val="ListBullet"/>
      </w:pPr>
      <w:r>
        <w:rPr>
          <w:b/>
        </w:rPr>
        <w:t>Hierarchical Retrieval:</w:t>
      </w:r>
    </w:p>
    <w:p w14:paraId="0B9440AB" w14:textId="77777777" w:rsidR="00C92CC6" w:rsidRDefault="008C2478">
      <w:r>
        <w:t>First retrieving document summaries, then drilling down to specific chunks.</w:t>
      </w:r>
    </w:p>
    <w:p w14:paraId="5181A92D" w14:textId="77777777" w:rsidR="00C92CC6" w:rsidRDefault="008C2478">
      <w:pPr>
        <w:pStyle w:val="ListBullet"/>
      </w:pPr>
      <w:r>
        <w:rPr>
          <w:b/>
        </w:rPr>
        <w:lastRenderedPageBreak/>
        <w:t>Contextual Compression:</w:t>
      </w:r>
    </w:p>
    <w:p w14:paraId="76440101" w14:textId="77777777" w:rsidR="00C92CC6" w:rsidRDefault="008C2478">
      <w:r>
        <w:t>Extracting only the most relevant portions of retrieved chunks to reduce noise.</w:t>
      </w:r>
    </w:p>
    <w:p w14:paraId="29E78584" w14:textId="77777777" w:rsidR="00C92CC6" w:rsidRDefault="008C2478">
      <w:pPr>
        <w:pStyle w:val="ListBullet"/>
      </w:pPr>
      <w:r>
        <w:rPr>
          <w:b/>
        </w:rPr>
        <w:t>Metadata Filtering:</w:t>
      </w:r>
    </w:p>
    <w:p w14:paraId="31F9E010" w14:textId="77777777" w:rsidR="00C92CC6" w:rsidRDefault="008C2478">
      <w:r>
        <w:t>Pre-filtering results based on structured metadata before semantic search.</w:t>
      </w:r>
    </w:p>
    <w:p w14:paraId="5A1587C0" w14:textId="77777777" w:rsidR="00C92CC6" w:rsidRDefault="008C2478">
      <w:pPr>
        <w:pStyle w:val="Heading2"/>
      </w:pPr>
      <w:r>
        <w:t>3.9 Tool Orchestration Patterns</w:t>
      </w:r>
    </w:p>
    <w:p w14:paraId="0705A499" w14:textId="77777777" w:rsidR="00C92CC6" w:rsidRDefault="008C2478">
      <w:r>
        <w:t>Agents often need to use multiple tools in sequence or parallel. Common patterns include:</w:t>
      </w:r>
    </w:p>
    <w:p w14:paraId="7E883EDF" w14:textId="77777777" w:rsidR="00C92CC6" w:rsidRDefault="008C2478">
      <w:pPr>
        <w:ind w:left="720"/>
      </w:pPr>
      <w:r>
        <w:rPr>
          <w:rFonts w:ascii="Courier New" w:hAnsi="Courier New"/>
          <w:sz w:val="18"/>
        </w:rPr>
        <w:t># Tool Orchestration Patterns</w:t>
      </w:r>
      <w:r>
        <w:rPr>
          <w:rFonts w:ascii="Courier New" w:hAnsi="Courier New"/>
          <w:sz w:val="18"/>
        </w:rPr>
        <w:br/>
      </w:r>
      <w:r>
        <w:rPr>
          <w:rFonts w:ascii="Courier New" w:hAnsi="Courier New"/>
          <w:sz w:val="18"/>
        </w:rPr>
        <w:br/>
        <w:t>class AgentWithTools:</w:t>
      </w:r>
      <w:r>
        <w:rPr>
          <w:rFonts w:ascii="Courier New" w:hAnsi="Courier New"/>
          <w:sz w:val="18"/>
        </w:rPr>
        <w:br/>
        <w:t xml:space="preserve">    def __init__(self, tools):</w:t>
      </w:r>
      <w:r>
        <w:rPr>
          <w:rFonts w:ascii="Courier New" w:hAnsi="Courier New"/>
          <w:sz w:val="18"/>
        </w:rPr>
        <w:br/>
        <w:t xml:space="preserve">        self.tools = {tool.name: tool for tool in tools}</w:t>
      </w:r>
      <w:r>
        <w:rPr>
          <w:rFonts w:ascii="Courier New" w:hAnsi="Courier New"/>
          <w:sz w:val="18"/>
        </w:rPr>
        <w:br/>
        <w:t xml:space="preserve">    </w:t>
      </w:r>
      <w:r>
        <w:rPr>
          <w:rFonts w:ascii="Courier New" w:hAnsi="Courier New"/>
          <w:sz w:val="18"/>
        </w:rPr>
        <w:br/>
        <w:t xml:space="preserve">    def sequential_execution(self, plan):</w:t>
      </w:r>
      <w:r>
        <w:rPr>
          <w:rFonts w:ascii="Courier New" w:hAnsi="Courier New"/>
          <w:sz w:val="18"/>
        </w:rPr>
        <w:br/>
        <w:t xml:space="preserve">        """Execute tools in sequence, passing outputs forward"""</w:t>
      </w:r>
      <w:r>
        <w:rPr>
          <w:rFonts w:ascii="Courier New" w:hAnsi="Courier New"/>
          <w:sz w:val="18"/>
        </w:rPr>
        <w:br/>
        <w:t xml:space="preserve">        context = {}</w:t>
      </w:r>
      <w:r>
        <w:rPr>
          <w:rFonts w:ascii="Courier New" w:hAnsi="Courier New"/>
          <w:sz w:val="18"/>
        </w:rPr>
        <w:br/>
        <w:t xml:space="preserve">        for step in plan:</w:t>
      </w:r>
      <w:r>
        <w:rPr>
          <w:rFonts w:ascii="Courier New" w:hAnsi="Courier New"/>
          <w:sz w:val="18"/>
        </w:rPr>
        <w:br/>
        <w:t xml:space="preserve">            tool = self.tools[step['tool_name']]</w:t>
      </w:r>
      <w:r>
        <w:rPr>
          <w:rFonts w:ascii="Courier New" w:hAnsi="Courier New"/>
          <w:sz w:val="18"/>
        </w:rPr>
        <w:br/>
        <w:t xml:space="preserve">            params = step['params']</w:t>
      </w:r>
      <w:r>
        <w:rPr>
          <w:rFonts w:ascii="Courier New" w:hAnsi="Courier New"/>
          <w:sz w:val="18"/>
        </w:rPr>
        <w:br/>
        <w:t xml:space="preserve">            </w:t>
      </w:r>
      <w:r>
        <w:rPr>
          <w:rFonts w:ascii="Courier New" w:hAnsi="Courier New"/>
          <w:sz w:val="18"/>
        </w:rPr>
        <w:br/>
        <w:t xml:space="preserve">            # Substitute previous outputs</w:t>
      </w:r>
      <w:r>
        <w:rPr>
          <w:rFonts w:ascii="Courier New" w:hAnsi="Courier New"/>
          <w:sz w:val="18"/>
        </w:rPr>
        <w:br/>
        <w:t xml:space="preserve">            for key, value in params.items():</w:t>
      </w:r>
      <w:r>
        <w:rPr>
          <w:rFonts w:ascii="Courier New" w:hAnsi="Courier New"/>
          <w:sz w:val="18"/>
        </w:rPr>
        <w:br/>
        <w:t xml:space="preserve">                if isinstance(value, str) and value.sta</w:t>
      </w:r>
      <w:r>
        <w:rPr>
          <w:rFonts w:ascii="Courier New" w:hAnsi="Courier New"/>
          <w:sz w:val="18"/>
        </w:rPr>
        <w:t>rtswith('$'):</w:t>
      </w:r>
      <w:r>
        <w:rPr>
          <w:rFonts w:ascii="Courier New" w:hAnsi="Courier New"/>
          <w:sz w:val="18"/>
        </w:rPr>
        <w:br/>
        <w:t xml:space="preserve">                    var_name = value[1:]</w:t>
      </w:r>
      <w:r>
        <w:rPr>
          <w:rFonts w:ascii="Courier New" w:hAnsi="Courier New"/>
          <w:sz w:val="18"/>
        </w:rPr>
        <w:br/>
        <w:t xml:space="preserve">                    params[key] = context.get(var_name)</w:t>
      </w:r>
      <w:r>
        <w:rPr>
          <w:rFonts w:ascii="Courier New" w:hAnsi="Courier New"/>
          <w:sz w:val="18"/>
        </w:rPr>
        <w:br/>
        <w:t xml:space="preserve">            </w:t>
      </w:r>
      <w:r>
        <w:rPr>
          <w:rFonts w:ascii="Courier New" w:hAnsi="Courier New"/>
          <w:sz w:val="18"/>
        </w:rPr>
        <w:br/>
        <w:t xml:space="preserve">            result = tool.execute(**params)</w:t>
      </w:r>
      <w:r>
        <w:rPr>
          <w:rFonts w:ascii="Courier New" w:hAnsi="Courier New"/>
          <w:sz w:val="18"/>
        </w:rPr>
        <w:br/>
        <w:t xml:space="preserve">            context[step['output_var']] = result</w:t>
      </w:r>
      <w:r>
        <w:rPr>
          <w:rFonts w:ascii="Courier New" w:hAnsi="Courier New"/>
          <w:sz w:val="18"/>
        </w:rPr>
        <w:br/>
        <w:t xml:space="preserve">        </w:t>
      </w:r>
      <w:r>
        <w:rPr>
          <w:rFonts w:ascii="Courier New" w:hAnsi="Courier New"/>
          <w:sz w:val="18"/>
        </w:rPr>
        <w:br/>
        <w:t xml:space="preserve">        return context</w:t>
      </w:r>
      <w:r>
        <w:rPr>
          <w:rFonts w:ascii="Courier New" w:hAnsi="Courier New"/>
          <w:sz w:val="18"/>
        </w:rPr>
        <w:br/>
        <w:t xml:space="preserve">    </w:t>
      </w:r>
      <w:r>
        <w:rPr>
          <w:rFonts w:ascii="Courier New" w:hAnsi="Courier New"/>
          <w:sz w:val="18"/>
        </w:rPr>
        <w:br/>
        <w:t xml:space="preserve">    def parallel_execution(self, tasks):</w:t>
      </w:r>
      <w:r>
        <w:rPr>
          <w:rFonts w:ascii="Courier New" w:hAnsi="Courier New"/>
          <w:sz w:val="18"/>
        </w:rPr>
        <w:br/>
        <w:t xml:space="preserve">        """Execute independent tools in parallel"""</w:t>
      </w:r>
      <w:r>
        <w:rPr>
          <w:rFonts w:ascii="Courier New" w:hAnsi="Courier New"/>
          <w:sz w:val="18"/>
        </w:rPr>
        <w:br/>
        <w:t xml:space="preserve">        from concurrent.futures import ThreadPoolExecutor</w:t>
      </w:r>
      <w:r>
        <w:rPr>
          <w:rFonts w:ascii="Courier New" w:hAnsi="Courier New"/>
          <w:sz w:val="18"/>
        </w:rPr>
        <w:br/>
        <w:t xml:space="preserve">        </w:t>
      </w:r>
      <w:r>
        <w:rPr>
          <w:rFonts w:ascii="Courier New" w:hAnsi="Courier New"/>
          <w:sz w:val="18"/>
        </w:rPr>
        <w:br/>
        <w:t xml:space="preserve">        with ThreadPoolExecutor(max_workers=5) as executor:</w:t>
      </w:r>
      <w:r>
        <w:rPr>
          <w:rFonts w:ascii="Courier New" w:hAnsi="Courier New"/>
          <w:sz w:val="18"/>
        </w:rPr>
        <w:br/>
        <w:t xml:space="preserve">            futures = {}</w:t>
      </w:r>
      <w:r>
        <w:rPr>
          <w:rFonts w:ascii="Courier New" w:hAnsi="Courier New"/>
          <w:sz w:val="18"/>
        </w:rPr>
        <w:br/>
        <w:t xml:space="preserve">            f</w:t>
      </w:r>
      <w:r>
        <w:rPr>
          <w:rFonts w:ascii="Courier New" w:hAnsi="Courier New"/>
          <w:sz w:val="18"/>
        </w:rPr>
        <w:t>or task in tasks:</w:t>
      </w:r>
      <w:r>
        <w:rPr>
          <w:rFonts w:ascii="Courier New" w:hAnsi="Courier New"/>
          <w:sz w:val="18"/>
        </w:rPr>
        <w:br/>
        <w:t xml:space="preserve">                tool = self.tools[task['tool_name']]</w:t>
      </w:r>
      <w:r>
        <w:rPr>
          <w:rFonts w:ascii="Courier New" w:hAnsi="Courier New"/>
          <w:sz w:val="18"/>
        </w:rPr>
        <w:br/>
        <w:t xml:space="preserve">                future = executor.submit(tool.execute, **task['params'])</w:t>
      </w:r>
      <w:r>
        <w:rPr>
          <w:rFonts w:ascii="Courier New" w:hAnsi="Courier New"/>
          <w:sz w:val="18"/>
        </w:rPr>
        <w:br/>
        <w:t xml:space="preserve">                futures[task['id']] = future</w:t>
      </w:r>
      <w:r>
        <w:rPr>
          <w:rFonts w:ascii="Courier New" w:hAnsi="Courier New"/>
          <w:sz w:val="18"/>
        </w:rPr>
        <w:br/>
        <w:t xml:space="preserve">            </w:t>
      </w:r>
      <w:r>
        <w:rPr>
          <w:rFonts w:ascii="Courier New" w:hAnsi="Courier New"/>
          <w:sz w:val="18"/>
        </w:rPr>
        <w:br/>
        <w:t xml:space="preserve">            results = {}</w:t>
      </w:r>
      <w:r>
        <w:rPr>
          <w:rFonts w:ascii="Courier New" w:hAnsi="Courier New"/>
          <w:sz w:val="18"/>
        </w:rPr>
        <w:br/>
        <w:t xml:space="preserve">            for task_id, future in futures.items():</w:t>
      </w:r>
      <w:r>
        <w:rPr>
          <w:rFonts w:ascii="Courier New" w:hAnsi="Courier New"/>
          <w:sz w:val="18"/>
        </w:rPr>
        <w:br/>
        <w:t xml:space="preserve">                results[task_id] = future.result()</w:t>
      </w:r>
      <w:r>
        <w:rPr>
          <w:rFonts w:ascii="Courier New" w:hAnsi="Courier New"/>
          <w:sz w:val="18"/>
        </w:rPr>
        <w:br/>
        <w:t xml:space="preserve">        </w:t>
      </w:r>
      <w:r>
        <w:rPr>
          <w:rFonts w:ascii="Courier New" w:hAnsi="Courier New"/>
          <w:sz w:val="18"/>
        </w:rPr>
        <w:br/>
        <w:t xml:space="preserve">        return results</w:t>
      </w:r>
      <w:r>
        <w:rPr>
          <w:rFonts w:ascii="Courier New" w:hAnsi="Courier New"/>
          <w:sz w:val="18"/>
        </w:rPr>
        <w:br/>
        <w:t xml:space="preserve">    </w:t>
      </w:r>
      <w:r>
        <w:rPr>
          <w:rFonts w:ascii="Courier New" w:hAnsi="Courier New"/>
          <w:sz w:val="18"/>
        </w:rPr>
        <w:br/>
        <w:t xml:space="preserve">    def conditional_execution(self, decision_tree):</w:t>
      </w:r>
      <w:r>
        <w:rPr>
          <w:rFonts w:ascii="Courier New" w:hAnsi="Courier New"/>
          <w:sz w:val="18"/>
        </w:rPr>
        <w:br/>
        <w:t xml:space="preserve">        """Execute tools based on conditions"""</w:t>
      </w:r>
      <w:r>
        <w:rPr>
          <w:rFonts w:ascii="Courier New" w:hAnsi="Courier New"/>
          <w:sz w:val="18"/>
        </w:rPr>
        <w:br/>
      </w:r>
      <w:r>
        <w:rPr>
          <w:rFonts w:ascii="Courier New" w:hAnsi="Courier New"/>
          <w:sz w:val="18"/>
        </w:rPr>
        <w:lastRenderedPageBreak/>
        <w:t xml:space="preserve">        current_node = decision_tree['root']</w:t>
      </w:r>
      <w:r>
        <w:rPr>
          <w:rFonts w:ascii="Courier New" w:hAnsi="Courier New"/>
          <w:sz w:val="18"/>
        </w:rPr>
        <w:br/>
      </w:r>
      <w:r>
        <w:rPr>
          <w:rFonts w:ascii="Courier New" w:hAnsi="Courier New"/>
          <w:sz w:val="18"/>
        </w:rPr>
        <w:t xml:space="preserve">        </w:t>
      </w:r>
      <w:r>
        <w:rPr>
          <w:rFonts w:ascii="Courier New" w:hAnsi="Courier New"/>
          <w:sz w:val="18"/>
        </w:rPr>
        <w:br/>
        <w:t xml:space="preserve">        while True:</w:t>
      </w:r>
      <w:r>
        <w:rPr>
          <w:rFonts w:ascii="Courier New" w:hAnsi="Courier New"/>
          <w:sz w:val="18"/>
        </w:rPr>
        <w:br/>
        <w:t xml:space="preserve">            if current_node['type'] == 'action':</w:t>
      </w:r>
      <w:r>
        <w:rPr>
          <w:rFonts w:ascii="Courier New" w:hAnsi="Courier New"/>
          <w:sz w:val="18"/>
        </w:rPr>
        <w:br/>
        <w:t xml:space="preserve">                tool = self.tools[current_node['tool_name']]</w:t>
      </w:r>
      <w:r>
        <w:rPr>
          <w:rFonts w:ascii="Courier New" w:hAnsi="Courier New"/>
          <w:sz w:val="18"/>
        </w:rPr>
        <w:br/>
        <w:t xml:space="preserve">                result = tool.execute(**current_node['params'])</w:t>
      </w:r>
      <w:r>
        <w:rPr>
          <w:rFonts w:ascii="Courier New" w:hAnsi="Courier New"/>
          <w:sz w:val="18"/>
        </w:rPr>
        <w:br/>
        <w:t xml:space="preserve">                </w:t>
      </w:r>
      <w:r>
        <w:rPr>
          <w:rFonts w:ascii="Courier New" w:hAnsi="Courier New"/>
          <w:sz w:val="18"/>
        </w:rPr>
        <w:br/>
        <w:t xml:space="preserve">                if current_node.get('is_terminal'):</w:t>
      </w:r>
      <w:r>
        <w:rPr>
          <w:rFonts w:ascii="Courier New" w:hAnsi="Courier New"/>
          <w:sz w:val="18"/>
        </w:rPr>
        <w:br/>
        <w:t xml:space="preserve">                    return result</w:t>
      </w:r>
      <w:r>
        <w:rPr>
          <w:rFonts w:ascii="Courier New" w:hAnsi="Courier New"/>
          <w:sz w:val="18"/>
        </w:rPr>
        <w:br/>
        <w:t xml:space="preserve">                </w:t>
      </w:r>
      <w:r>
        <w:rPr>
          <w:rFonts w:ascii="Courier New" w:hAnsi="Courier New"/>
          <w:sz w:val="18"/>
        </w:rPr>
        <w:br/>
        <w:t xml:space="preserve">                # Navigate to next node</w:t>
      </w:r>
      <w:r>
        <w:rPr>
          <w:rFonts w:ascii="Courier New" w:hAnsi="Courier New"/>
          <w:sz w:val="18"/>
        </w:rPr>
        <w:br/>
        <w:t xml:space="preserve">                current_node = decision_tree['nodes'][current_node['next']]</w:t>
      </w:r>
      <w:r>
        <w:rPr>
          <w:rFonts w:ascii="Courier New" w:hAnsi="Courier New"/>
          <w:sz w:val="18"/>
        </w:rPr>
        <w:br/>
        <w:t xml:space="preserve">            </w:t>
      </w:r>
      <w:r>
        <w:rPr>
          <w:rFonts w:ascii="Courier New" w:hAnsi="Courier New"/>
          <w:sz w:val="18"/>
        </w:rPr>
        <w:br/>
        <w:t xml:space="preserve">            elif current_node['type'] == 'condition':</w:t>
      </w:r>
      <w:r>
        <w:rPr>
          <w:rFonts w:ascii="Courier New" w:hAnsi="Courier New"/>
          <w:sz w:val="18"/>
        </w:rPr>
        <w:br/>
        <w:t xml:space="preserve">      </w:t>
      </w:r>
      <w:r>
        <w:rPr>
          <w:rFonts w:ascii="Courier New" w:hAnsi="Courier New"/>
          <w:sz w:val="18"/>
        </w:rPr>
        <w:t xml:space="preserve">          condition_result = self.evaluate_condition(</w:t>
      </w:r>
      <w:r>
        <w:rPr>
          <w:rFonts w:ascii="Courier New" w:hAnsi="Courier New"/>
          <w:sz w:val="18"/>
        </w:rPr>
        <w:br/>
        <w:t xml:space="preserve">                    current_node['condition']</w:t>
      </w:r>
      <w:r>
        <w:rPr>
          <w:rFonts w:ascii="Courier New" w:hAnsi="Courier New"/>
          <w:sz w:val="18"/>
        </w:rPr>
        <w:br/>
        <w:t xml:space="preserve">                )</w:t>
      </w:r>
      <w:r>
        <w:rPr>
          <w:rFonts w:ascii="Courier New" w:hAnsi="Courier New"/>
          <w:sz w:val="18"/>
        </w:rPr>
        <w:br/>
        <w:t xml:space="preserve">                next_node_id = (</w:t>
      </w:r>
      <w:r>
        <w:rPr>
          <w:rFonts w:ascii="Courier New" w:hAnsi="Courier New"/>
          <w:sz w:val="18"/>
        </w:rPr>
        <w:br/>
        <w:t xml:space="preserve">                    current_node['if_true'] if condition_result</w:t>
      </w:r>
      <w:r>
        <w:rPr>
          <w:rFonts w:ascii="Courier New" w:hAnsi="Courier New"/>
          <w:sz w:val="18"/>
        </w:rPr>
        <w:br/>
        <w:t xml:space="preserve">                    else current_node['if_false']</w:t>
      </w:r>
      <w:r>
        <w:rPr>
          <w:rFonts w:ascii="Courier New" w:hAnsi="Courier New"/>
          <w:sz w:val="18"/>
        </w:rPr>
        <w:br/>
        <w:t xml:space="preserve">                )</w:t>
      </w:r>
      <w:r>
        <w:rPr>
          <w:rFonts w:ascii="Courier New" w:hAnsi="Courier New"/>
          <w:sz w:val="18"/>
        </w:rPr>
        <w:br/>
        <w:t xml:space="preserve">                current_node = decision_tree['nodes'][next_node_id]</w:t>
      </w:r>
    </w:p>
    <w:p w14:paraId="4BE0E12E" w14:textId="77777777" w:rsidR="00C92CC6" w:rsidRDefault="008C2478">
      <w:r>
        <w:br w:type="page"/>
      </w:r>
    </w:p>
    <w:p w14:paraId="0D2B7868" w14:textId="77777777" w:rsidR="00C92CC6" w:rsidRDefault="008C2478">
      <w:pPr>
        <w:pStyle w:val="Heading1"/>
      </w:pPr>
      <w:r>
        <w:lastRenderedPageBreak/>
        <w:t>Module 4: Multi-Agent Systems &amp; Frameworks</w:t>
      </w:r>
    </w:p>
    <w:p w14:paraId="57B6E753" w14:textId="77777777" w:rsidR="00C92CC6" w:rsidRDefault="008C2478">
      <w:pPr>
        <w:pStyle w:val="Heading2"/>
      </w:pPr>
      <w:r>
        <w:t>4.1 Why Multi-Agent Systems?</w:t>
      </w:r>
    </w:p>
    <w:p w14:paraId="1ED5482D" w14:textId="77777777" w:rsidR="00C92CC6" w:rsidRDefault="008C2478">
      <w:r>
        <w:t>Complex tasks often exceed the capabilities of a single agent. Multi-agent systems decompose problems across specialized agents, each optimized for specific subtasks. Benefits include:</w:t>
      </w:r>
    </w:p>
    <w:p w14:paraId="773EA4D6" w14:textId="77777777" w:rsidR="00C92CC6" w:rsidRDefault="008C2478">
      <w:pPr>
        <w:pStyle w:val="ListBullet"/>
      </w:pPr>
      <w:r>
        <w:t>Specialization: Each agent can be fine-tuned for specific domains</w:t>
      </w:r>
    </w:p>
    <w:p w14:paraId="39469250" w14:textId="77777777" w:rsidR="00C92CC6" w:rsidRDefault="008C2478">
      <w:pPr>
        <w:pStyle w:val="ListBullet"/>
      </w:pPr>
      <w:r>
        <w:t>Parallel Processing: Independent subtasks execute concurrently</w:t>
      </w:r>
    </w:p>
    <w:p w14:paraId="6367E88B" w14:textId="77777777" w:rsidR="00C92CC6" w:rsidRDefault="008C2478">
      <w:pPr>
        <w:pStyle w:val="ListBullet"/>
      </w:pPr>
      <w:r>
        <w:t>Modularity: Easy to add, remove, or update individual agents</w:t>
      </w:r>
    </w:p>
    <w:p w14:paraId="24510267" w14:textId="77777777" w:rsidR="00C92CC6" w:rsidRDefault="008C2478">
      <w:pPr>
        <w:pStyle w:val="ListBullet"/>
      </w:pPr>
      <w:r>
        <w:t>Fault Isolation: Failures contained to specific agents</w:t>
      </w:r>
    </w:p>
    <w:p w14:paraId="52D5DE17" w14:textId="77777777" w:rsidR="00C92CC6" w:rsidRDefault="008C2478">
      <w:pPr>
        <w:pStyle w:val="ListBullet"/>
      </w:pPr>
      <w:r>
        <w:t>Scalability: Distribute workload across multiple instances</w:t>
      </w:r>
    </w:p>
    <w:p w14:paraId="71B60CCB" w14:textId="77777777" w:rsidR="00C92CC6" w:rsidRDefault="008C2478">
      <w:pPr>
        <w:pStyle w:val="Heading2"/>
      </w:pPr>
      <w:r>
        <w:t>4.2 Agent Specialization Strategies</w:t>
      </w:r>
    </w:p>
    <w:p w14:paraId="7015ABEC" w14:textId="77777777" w:rsidR="00C92CC6" w:rsidRDefault="008C2478">
      <w:r>
        <w:t>Common specialization patterns:</w:t>
      </w:r>
    </w:p>
    <w:p w14:paraId="0A717765" w14:textId="77777777" w:rsidR="00C92CC6" w:rsidRDefault="008C2478">
      <w:pPr>
        <w:pStyle w:val="ListBullet"/>
      </w:pPr>
      <w:r>
        <w:rPr>
          <w:b/>
        </w:rPr>
        <w:t>Role-Based Specialization:</w:t>
      </w:r>
    </w:p>
    <w:p w14:paraId="3DFE1E81" w14:textId="77777777" w:rsidR="00C92CC6" w:rsidRDefault="008C2478">
      <w:r>
        <w:t>Agents assigned specific roles (researcher, writer, reviewer) mimicking human teams.</w:t>
      </w:r>
    </w:p>
    <w:p w14:paraId="58E51946" w14:textId="77777777" w:rsidR="00C92CC6" w:rsidRDefault="008C2478">
      <w:pPr>
        <w:pStyle w:val="ListBullet"/>
      </w:pPr>
      <w:r>
        <w:rPr>
          <w:b/>
        </w:rPr>
        <w:t>Domain-Based Specialization:</w:t>
      </w:r>
    </w:p>
    <w:p w14:paraId="6807672C" w14:textId="77777777" w:rsidR="00C92CC6" w:rsidRDefault="008C2478">
      <w:r>
        <w:t>Agents expert in specific domains (legal, medical, technical) with specialized knowledge.</w:t>
      </w:r>
    </w:p>
    <w:p w14:paraId="7F0DED87" w14:textId="77777777" w:rsidR="00C92CC6" w:rsidRDefault="008C2478">
      <w:pPr>
        <w:pStyle w:val="ListBullet"/>
      </w:pPr>
      <w:r>
        <w:rPr>
          <w:b/>
        </w:rPr>
        <w:t>Task-Based Specialization:</w:t>
      </w:r>
    </w:p>
    <w:p w14:paraId="545E5F7C" w14:textId="77777777" w:rsidR="00C92CC6" w:rsidRDefault="008C2478">
      <w:r>
        <w:t>Agents optimized for specific tasks (classification, summarization, code generation).</w:t>
      </w:r>
    </w:p>
    <w:p w14:paraId="4381F33C" w14:textId="77777777" w:rsidR="00C92CC6" w:rsidRDefault="008C2478">
      <w:pPr>
        <w:pStyle w:val="ListBullet"/>
      </w:pPr>
      <w:r>
        <w:rPr>
          <w:b/>
        </w:rPr>
        <w:t>Capability-Based Specialization:</w:t>
      </w:r>
    </w:p>
    <w:p w14:paraId="6B5D20CE" w14:textId="77777777" w:rsidR="00C92CC6" w:rsidRDefault="008C2478">
      <w:r>
        <w:t>Agents with access to specific tools or resources (database agent, API agent).</w:t>
      </w:r>
    </w:p>
    <w:p w14:paraId="6EC08122" w14:textId="77777777" w:rsidR="00C92CC6" w:rsidRDefault="008C2478">
      <w:pPr>
        <w:pStyle w:val="Heading2"/>
      </w:pPr>
      <w:r>
        <w:t>4.3 Communication Buffers and Message Passing</w:t>
      </w:r>
    </w:p>
    <w:p w14:paraId="6A26F0C2" w14:textId="77777777" w:rsidR="00C92CC6" w:rsidRDefault="008C2478">
      <w:r>
        <w:t>Agents communicate through structured message passing. Communication buffers manage message queues and ensure proper synchronization:</w:t>
      </w:r>
    </w:p>
    <w:p w14:paraId="72EF229B" w14:textId="77777777" w:rsidR="00C92CC6" w:rsidRDefault="008C2478">
      <w:pPr>
        <w:ind w:left="720"/>
      </w:pPr>
      <w:r>
        <w:rPr>
          <w:rFonts w:ascii="Courier New" w:hAnsi="Courier New"/>
          <w:sz w:val="18"/>
        </w:rPr>
        <w:t># Communication Buffer Implementation</w:t>
      </w:r>
      <w:r>
        <w:rPr>
          <w:rFonts w:ascii="Courier New" w:hAnsi="Courier New"/>
          <w:sz w:val="18"/>
        </w:rPr>
        <w:br/>
        <w:t>from queue import Queue</w:t>
      </w:r>
      <w:r>
        <w:rPr>
          <w:rFonts w:ascii="Courier New" w:hAnsi="Courier New"/>
          <w:sz w:val="18"/>
        </w:rPr>
        <w:br/>
        <w:t>from typing import Dict, Any</w:t>
      </w:r>
      <w:r>
        <w:rPr>
          <w:rFonts w:ascii="Courier New" w:hAnsi="Courier New"/>
          <w:sz w:val="18"/>
        </w:rPr>
        <w:br/>
        <w:t>from dataclasses import dataclass</w:t>
      </w:r>
      <w:r>
        <w:rPr>
          <w:rFonts w:ascii="Courier New" w:hAnsi="Courier New"/>
          <w:sz w:val="18"/>
        </w:rPr>
        <w:br/>
        <w:t>from datetime import datetime</w:t>
      </w:r>
      <w:r>
        <w:rPr>
          <w:rFonts w:ascii="Courier New" w:hAnsi="Courier New"/>
          <w:sz w:val="18"/>
        </w:rPr>
        <w:br/>
      </w:r>
      <w:r>
        <w:rPr>
          <w:rFonts w:ascii="Courier New" w:hAnsi="Courier New"/>
          <w:sz w:val="18"/>
        </w:rPr>
        <w:br/>
        <w:t>@dataclass</w:t>
      </w:r>
      <w:r>
        <w:rPr>
          <w:rFonts w:ascii="Courier New" w:hAnsi="Courier New"/>
          <w:sz w:val="18"/>
        </w:rPr>
        <w:br/>
        <w:t>class Message:</w:t>
      </w:r>
      <w:r>
        <w:rPr>
          <w:rFonts w:ascii="Courier New" w:hAnsi="Courier New"/>
          <w:sz w:val="18"/>
        </w:rPr>
        <w:br/>
        <w:t xml:space="preserve">    """Standard message format for inter-agent communication"""</w:t>
      </w:r>
      <w:r>
        <w:rPr>
          <w:rFonts w:ascii="Courier New" w:hAnsi="Courier New"/>
          <w:sz w:val="18"/>
        </w:rPr>
        <w:br/>
        <w:t xml:space="preserve">    sender: str</w:t>
      </w:r>
      <w:r>
        <w:rPr>
          <w:rFonts w:ascii="Courier New" w:hAnsi="Courier New"/>
          <w:sz w:val="18"/>
        </w:rPr>
        <w:br/>
        <w:t xml:space="preserve">    receiver: str</w:t>
      </w:r>
      <w:r>
        <w:rPr>
          <w:rFonts w:ascii="Courier New" w:hAnsi="Courier New"/>
          <w:sz w:val="18"/>
        </w:rPr>
        <w:br/>
        <w:t xml:space="preserve">    message_type: str  # 'request', 'response', 'broadcast'</w:t>
      </w:r>
      <w:r>
        <w:rPr>
          <w:rFonts w:ascii="Courier New" w:hAnsi="Courier New"/>
          <w:sz w:val="18"/>
        </w:rPr>
        <w:br/>
        <w:t xml:space="preserve">    content: Dict[str, Any]</w:t>
      </w:r>
      <w:r>
        <w:rPr>
          <w:rFonts w:ascii="Courier New" w:hAnsi="Courier New"/>
          <w:sz w:val="18"/>
        </w:rPr>
        <w:br/>
      </w:r>
      <w:r>
        <w:rPr>
          <w:rFonts w:ascii="Courier New" w:hAnsi="Courier New"/>
          <w:sz w:val="18"/>
        </w:rPr>
        <w:lastRenderedPageBreak/>
        <w:t xml:space="preserve">    timestamp: datetime</w:t>
      </w:r>
      <w:r>
        <w:rPr>
          <w:rFonts w:ascii="Courier New" w:hAnsi="Courier New"/>
          <w:sz w:val="18"/>
        </w:rPr>
        <w:br/>
        <w:t xml:space="preserve">    correlation_id: str  # Link requests and responses</w:t>
      </w:r>
      <w:r>
        <w:rPr>
          <w:rFonts w:ascii="Courier New" w:hAnsi="Courier New"/>
          <w:sz w:val="18"/>
        </w:rPr>
        <w:br/>
      </w:r>
      <w:r>
        <w:rPr>
          <w:rFonts w:ascii="Courier New" w:hAnsi="Courier New"/>
          <w:sz w:val="18"/>
        </w:rPr>
        <w:br/>
        <w:t>class CommunicationBuffer:</w:t>
      </w:r>
      <w:r>
        <w:rPr>
          <w:rFonts w:ascii="Courier New" w:hAnsi="Courier New"/>
          <w:sz w:val="18"/>
        </w:rPr>
        <w:br/>
        <w:t xml:space="preserve">    """Manages message passing between agents"""</w:t>
      </w:r>
      <w:r>
        <w:rPr>
          <w:rFonts w:ascii="Courier New" w:hAnsi="Courier New"/>
          <w:sz w:val="18"/>
        </w:rPr>
        <w:br/>
        <w:t xml:space="preserve">    </w:t>
      </w:r>
      <w:r>
        <w:rPr>
          <w:rFonts w:ascii="Courier New" w:hAnsi="Courier New"/>
          <w:sz w:val="18"/>
        </w:rPr>
        <w:br/>
        <w:t xml:space="preserve">    def __init__(sel</w:t>
      </w:r>
      <w:r>
        <w:rPr>
          <w:rFonts w:ascii="Courier New" w:hAnsi="Courier New"/>
          <w:sz w:val="18"/>
        </w:rPr>
        <w:t>f):</w:t>
      </w:r>
      <w:r>
        <w:rPr>
          <w:rFonts w:ascii="Courier New" w:hAnsi="Courier New"/>
          <w:sz w:val="18"/>
        </w:rPr>
        <w:br/>
        <w:t xml:space="preserve">        self.agent_queues = {}</w:t>
      </w:r>
      <w:r>
        <w:rPr>
          <w:rFonts w:ascii="Courier New" w:hAnsi="Courier New"/>
          <w:sz w:val="18"/>
        </w:rPr>
        <w:br/>
        <w:t xml:space="preserve">        self.message_history = []</w:t>
      </w:r>
      <w:r>
        <w:rPr>
          <w:rFonts w:ascii="Courier New" w:hAnsi="Courier New"/>
          <w:sz w:val="18"/>
        </w:rPr>
        <w:br/>
        <w:t xml:space="preserve">    </w:t>
      </w:r>
      <w:r>
        <w:rPr>
          <w:rFonts w:ascii="Courier New" w:hAnsi="Courier New"/>
          <w:sz w:val="18"/>
        </w:rPr>
        <w:br/>
        <w:t xml:space="preserve">    def register_agent(self, agent_id: str):</w:t>
      </w:r>
      <w:r>
        <w:rPr>
          <w:rFonts w:ascii="Courier New" w:hAnsi="Courier New"/>
          <w:sz w:val="18"/>
        </w:rPr>
        <w:br/>
        <w:t xml:space="preserve">        """Register an agent with its message queue"""</w:t>
      </w:r>
      <w:r>
        <w:rPr>
          <w:rFonts w:ascii="Courier New" w:hAnsi="Courier New"/>
          <w:sz w:val="18"/>
        </w:rPr>
        <w:br/>
        <w:t xml:space="preserve">        if agent_id not in self.agent_queues:</w:t>
      </w:r>
      <w:r>
        <w:rPr>
          <w:rFonts w:ascii="Courier New" w:hAnsi="Courier New"/>
          <w:sz w:val="18"/>
        </w:rPr>
        <w:br/>
        <w:t xml:space="preserve">            self.agent_queues[agent_id] = Queue()</w:t>
      </w:r>
      <w:r>
        <w:rPr>
          <w:rFonts w:ascii="Courier New" w:hAnsi="Courier New"/>
          <w:sz w:val="18"/>
        </w:rPr>
        <w:br/>
        <w:t xml:space="preserve">    </w:t>
      </w:r>
      <w:r>
        <w:rPr>
          <w:rFonts w:ascii="Courier New" w:hAnsi="Courier New"/>
          <w:sz w:val="18"/>
        </w:rPr>
        <w:br/>
        <w:t xml:space="preserve">    def send_message(self, message: Message):</w:t>
      </w:r>
      <w:r>
        <w:rPr>
          <w:rFonts w:ascii="Courier New" w:hAnsi="Courier New"/>
          <w:sz w:val="18"/>
        </w:rPr>
        <w:br/>
        <w:t xml:space="preserve">        """Send message to recipient agent"""</w:t>
      </w:r>
      <w:r>
        <w:rPr>
          <w:rFonts w:ascii="Courier New" w:hAnsi="Courier New"/>
          <w:sz w:val="18"/>
        </w:rPr>
        <w:br/>
        <w:t xml:space="preserve">        if message.receiver not in self.agent_queues:</w:t>
      </w:r>
      <w:r>
        <w:rPr>
          <w:rFonts w:ascii="Courier New" w:hAnsi="Courier New"/>
          <w:sz w:val="18"/>
        </w:rPr>
        <w:br/>
        <w:t xml:space="preserve">            raise ValueError(f"Unknown recipient: {message.receiver}")</w:t>
      </w:r>
      <w:r>
        <w:rPr>
          <w:rFonts w:ascii="Courier New" w:hAnsi="Courier New"/>
          <w:sz w:val="18"/>
        </w:rPr>
        <w:br/>
        <w:t xml:space="preserve">        </w:t>
      </w:r>
      <w:r>
        <w:rPr>
          <w:rFonts w:ascii="Courier New" w:hAnsi="Courier New"/>
          <w:sz w:val="18"/>
        </w:rPr>
        <w:br/>
        <w:t xml:space="preserve">        sel</w:t>
      </w:r>
      <w:r>
        <w:rPr>
          <w:rFonts w:ascii="Courier New" w:hAnsi="Courier New"/>
          <w:sz w:val="18"/>
        </w:rPr>
        <w:t>f.agent_queues[message.receiver].put(message)</w:t>
      </w:r>
      <w:r>
        <w:rPr>
          <w:rFonts w:ascii="Courier New" w:hAnsi="Courier New"/>
          <w:sz w:val="18"/>
        </w:rPr>
        <w:br/>
        <w:t xml:space="preserve">        self.message_history.append(message)</w:t>
      </w:r>
      <w:r>
        <w:rPr>
          <w:rFonts w:ascii="Courier New" w:hAnsi="Courier New"/>
          <w:sz w:val="18"/>
        </w:rPr>
        <w:br/>
        <w:t xml:space="preserve">    </w:t>
      </w:r>
      <w:r>
        <w:rPr>
          <w:rFonts w:ascii="Courier New" w:hAnsi="Courier New"/>
          <w:sz w:val="18"/>
        </w:rPr>
        <w:br/>
        <w:t xml:space="preserve">    def broadcast(self, sender: str, content: Dict[str, Any]):</w:t>
      </w:r>
      <w:r>
        <w:rPr>
          <w:rFonts w:ascii="Courier New" w:hAnsi="Courier New"/>
          <w:sz w:val="18"/>
        </w:rPr>
        <w:br/>
        <w:t xml:space="preserve">        """Send message to all agents"""</w:t>
      </w:r>
      <w:r>
        <w:rPr>
          <w:rFonts w:ascii="Courier New" w:hAnsi="Courier New"/>
          <w:sz w:val="18"/>
        </w:rPr>
        <w:br/>
        <w:t xml:space="preserve">        for agent_id in self.agent_queues:</w:t>
      </w:r>
      <w:r>
        <w:rPr>
          <w:rFonts w:ascii="Courier New" w:hAnsi="Courier New"/>
          <w:sz w:val="18"/>
        </w:rPr>
        <w:br/>
        <w:t xml:space="preserve">            if agent_id != sender:</w:t>
      </w:r>
      <w:r>
        <w:rPr>
          <w:rFonts w:ascii="Courier New" w:hAnsi="Courier New"/>
          <w:sz w:val="18"/>
        </w:rPr>
        <w:br/>
        <w:t xml:space="preserve">                message = Message(</w:t>
      </w:r>
      <w:r>
        <w:rPr>
          <w:rFonts w:ascii="Courier New" w:hAnsi="Courier New"/>
          <w:sz w:val="18"/>
        </w:rPr>
        <w:br/>
        <w:t xml:space="preserve">                    sender=sender,</w:t>
      </w:r>
      <w:r>
        <w:rPr>
          <w:rFonts w:ascii="Courier New" w:hAnsi="Courier New"/>
          <w:sz w:val="18"/>
        </w:rPr>
        <w:br/>
        <w:t xml:space="preserve">                    receiver=agent_id,</w:t>
      </w:r>
      <w:r>
        <w:rPr>
          <w:rFonts w:ascii="Courier New" w:hAnsi="Courier New"/>
          <w:sz w:val="18"/>
        </w:rPr>
        <w:br/>
        <w:t xml:space="preserve">                    message_type='broadcast',</w:t>
      </w:r>
      <w:r>
        <w:rPr>
          <w:rFonts w:ascii="Courier New" w:hAnsi="Courier New"/>
          <w:sz w:val="18"/>
        </w:rPr>
        <w:br/>
        <w:t xml:space="preserve">                    content=content,</w:t>
      </w:r>
      <w:r>
        <w:rPr>
          <w:rFonts w:ascii="Courier New" w:hAnsi="Courier New"/>
          <w:sz w:val="18"/>
        </w:rPr>
        <w:br/>
        <w:t xml:space="preserve">                    timestamp=datetime.now</w:t>
      </w:r>
      <w:r>
        <w:rPr>
          <w:rFonts w:ascii="Courier New" w:hAnsi="Courier New"/>
          <w:sz w:val="18"/>
        </w:rPr>
        <w:t>(),</w:t>
      </w:r>
      <w:r>
        <w:rPr>
          <w:rFonts w:ascii="Courier New" w:hAnsi="Courier New"/>
          <w:sz w:val="18"/>
        </w:rPr>
        <w:br/>
        <w:t xml:space="preserve">                    correlation_id=f"broadcast_{datetime.now().timestamp()}"</w:t>
      </w:r>
      <w:r>
        <w:rPr>
          <w:rFonts w:ascii="Courier New" w:hAnsi="Courier New"/>
          <w:sz w:val="18"/>
        </w:rPr>
        <w:br/>
        <w:t xml:space="preserve">                )</w:t>
      </w:r>
      <w:r>
        <w:rPr>
          <w:rFonts w:ascii="Courier New" w:hAnsi="Courier New"/>
          <w:sz w:val="18"/>
        </w:rPr>
        <w:br/>
        <w:t xml:space="preserve">                self.agent_queues[agent_id].put(message)</w:t>
      </w:r>
      <w:r>
        <w:rPr>
          <w:rFonts w:ascii="Courier New" w:hAnsi="Courier New"/>
          <w:sz w:val="18"/>
        </w:rPr>
        <w:br/>
        <w:t xml:space="preserve">    </w:t>
      </w:r>
      <w:r>
        <w:rPr>
          <w:rFonts w:ascii="Courier New" w:hAnsi="Courier New"/>
          <w:sz w:val="18"/>
        </w:rPr>
        <w:br/>
        <w:t xml:space="preserve">    def receive_message(self, agent_id: str, timeout=None):</w:t>
      </w:r>
      <w:r>
        <w:rPr>
          <w:rFonts w:ascii="Courier New" w:hAnsi="Courier New"/>
          <w:sz w:val="18"/>
        </w:rPr>
        <w:br/>
        <w:t xml:space="preserve">        """Receive next message for agent"""</w:t>
      </w:r>
      <w:r>
        <w:rPr>
          <w:rFonts w:ascii="Courier New" w:hAnsi="Courier New"/>
          <w:sz w:val="18"/>
        </w:rPr>
        <w:br/>
        <w:t xml:space="preserve">        if agent_id not in self.agent_queues:</w:t>
      </w:r>
      <w:r>
        <w:rPr>
          <w:rFonts w:ascii="Courier New" w:hAnsi="Courier New"/>
          <w:sz w:val="18"/>
        </w:rPr>
        <w:br/>
        <w:t xml:space="preserve">            raise ValueError(f"Unknown agent: {agent_id}")</w:t>
      </w:r>
      <w:r>
        <w:rPr>
          <w:rFonts w:ascii="Courier New" w:hAnsi="Courier New"/>
          <w:sz w:val="18"/>
        </w:rPr>
        <w:br/>
        <w:t xml:space="preserve">        </w:t>
      </w:r>
      <w:r>
        <w:rPr>
          <w:rFonts w:ascii="Courier New" w:hAnsi="Courier New"/>
          <w:sz w:val="18"/>
        </w:rPr>
        <w:br/>
        <w:t xml:space="preserve">        try:</w:t>
      </w:r>
      <w:r>
        <w:rPr>
          <w:rFonts w:ascii="Courier New" w:hAnsi="Courier New"/>
          <w:sz w:val="18"/>
        </w:rPr>
        <w:br/>
        <w:t xml:space="preserve">            return self.agent_queues[agent_id].get(timeout=timeout)</w:t>
      </w:r>
      <w:r>
        <w:rPr>
          <w:rFonts w:ascii="Courier New" w:hAnsi="Courier New"/>
          <w:sz w:val="18"/>
        </w:rPr>
        <w:br/>
        <w:t xml:space="preserve">        except:</w:t>
      </w:r>
      <w:r>
        <w:rPr>
          <w:rFonts w:ascii="Courier New" w:hAnsi="Courier New"/>
          <w:sz w:val="18"/>
        </w:rPr>
        <w:br/>
        <w:t xml:space="preserve">            return None</w:t>
      </w:r>
      <w:r>
        <w:rPr>
          <w:rFonts w:ascii="Courier New" w:hAnsi="Courier New"/>
          <w:sz w:val="18"/>
        </w:rPr>
        <w:br/>
        <w:t xml:space="preserve">    </w:t>
      </w:r>
      <w:r>
        <w:rPr>
          <w:rFonts w:ascii="Courier New" w:hAnsi="Courier New"/>
          <w:sz w:val="18"/>
        </w:rPr>
        <w:br/>
        <w:t xml:space="preserve">    de</w:t>
      </w:r>
      <w:r>
        <w:rPr>
          <w:rFonts w:ascii="Courier New" w:hAnsi="Courier New"/>
          <w:sz w:val="18"/>
        </w:rPr>
        <w:t>f get_conversation_history(self, agent_id: str):</w:t>
      </w:r>
      <w:r>
        <w:rPr>
          <w:rFonts w:ascii="Courier New" w:hAnsi="Courier New"/>
          <w:sz w:val="18"/>
        </w:rPr>
        <w:br/>
        <w:t xml:space="preserve">        """Get all messages involving a specific agent"""</w:t>
      </w:r>
      <w:r>
        <w:rPr>
          <w:rFonts w:ascii="Courier New" w:hAnsi="Courier New"/>
          <w:sz w:val="18"/>
        </w:rPr>
        <w:br/>
        <w:t xml:space="preserve">        return [</w:t>
      </w:r>
      <w:r>
        <w:rPr>
          <w:rFonts w:ascii="Courier New" w:hAnsi="Courier New"/>
          <w:sz w:val="18"/>
        </w:rPr>
        <w:br/>
        <w:t xml:space="preserve">            msg for msg in self.message_history</w:t>
      </w:r>
      <w:r>
        <w:rPr>
          <w:rFonts w:ascii="Courier New" w:hAnsi="Courier New"/>
          <w:sz w:val="18"/>
        </w:rPr>
        <w:br/>
        <w:t xml:space="preserve">            if msg.sender == agent_id or msg.receiver == agent_id</w:t>
      </w:r>
      <w:r>
        <w:rPr>
          <w:rFonts w:ascii="Courier New" w:hAnsi="Courier New"/>
          <w:sz w:val="18"/>
        </w:rPr>
        <w:br/>
        <w:t xml:space="preserve">        ]</w:t>
      </w:r>
    </w:p>
    <w:p w14:paraId="5B0F963C" w14:textId="77777777" w:rsidR="00C92CC6" w:rsidRDefault="008C2478">
      <w:pPr>
        <w:pStyle w:val="Heading2"/>
      </w:pPr>
      <w:r>
        <w:lastRenderedPageBreak/>
        <w:t>4.4 Process Distribution Schemes</w:t>
      </w:r>
    </w:p>
    <w:p w14:paraId="0003544B" w14:textId="77777777" w:rsidR="00C92CC6" w:rsidRDefault="008C2478">
      <w:r>
        <w:t>Different approaches to distributing work among agents:</w:t>
      </w:r>
    </w:p>
    <w:p w14:paraId="1AC56238" w14:textId="77777777" w:rsidR="00C92CC6" w:rsidRDefault="008C2478">
      <w:pPr>
        <w:pStyle w:val="ListBullet"/>
      </w:pPr>
      <w:r>
        <w:rPr>
          <w:b/>
        </w:rPr>
        <w:t>Pipeline Architecture:</w:t>
      </w:r>
    </w:p>
    <w:p w14:paraId="2155AED3" w14:textId="77777777" w:rsidR="00C92CC6" w:rsidRDefault="008C2478">
      <w:r>
        <w:t>Agents arranged in sequence, each processing and passing results to the next. Simple but can create bottlenecks.</w:t>
      </w:r>
    </w:p>
    <w:p w14:paraId="6F20A9F5" w14:textId="77777777" w:rsidR="00C92CC6" w:rsidRDefault="008C2478">
      <w:pPr>
        <w:pStyle w:val="ListBullet"/>
      </w:pPr>
      <w:r>
        <w:rPr>
          <w:b/>
        </w:rPr>
        <w:t>Hub-and-Spoke:</w:t>
      </w:r>
    </w:p>
    <w:p w14:paraId="53250145" w14:textId="77777777" w:rsidR="00C92CC6" w:rsidRDefault="008C2478">
      <w:r>
        <w:t>Central coordinator agent distributes tasks to worker agents. Provides centralized control but coordinator can become a bottleneck.</w:t>
      </w:r>
    </w:p>
    <w:p w14:paraId="4DAE8D75" w14:textId="77777777" w:rsidR="00C92CC6" w:rsidRDefault="008C2478">
      <w:pPr>
        <w:pStyle w:val="ListBullet"/>
      </w:pPr>
      <w:r>
        <w:rPr>
          <w:b/>
        </w:rPr>
        <w:t>Peer-to-Peer:</w:t>
      </w:r>
    </w:p>
    <w:p w14:paraId="3C758FBB" w14:textId="77777777" w:rsidR="00C92CC6" w:rsidRDefault="008C2478">
      <w:r>
        <w:t>Agents communicate directly without central coordination. More flexible but requires sophisticated coordination protocols.</w:t>
      </w:r>
    </w:p>
    <w:p w14:paraId="0517C4B1" w14:textId="77777777" w:rsidR="00C92CC6" w:rsidRDefault="008C2478">
      <w:pPr>
        <w:pStyle w:val="ListBullet"/>
      </w:pPr>
      <w:r>
        <w:rPr>
          <w:b/>
        </w:rPr>
        <w:t>Hierarchical:</w:t>
      </w:r>
    </w:p>
    <w:p w14:paraId="7BE15FE9" w14:textId="77777777" w:rsidR="00C92CC6" w:rsidRDefault="008C2478">
      <w:r>
        <w:t>Multi-level structure with supervisor agents managing teams of worker agents. Scales well but adds communication overhead.</w:t>
      </w:r>
    </w:p>
    <w:p w14:paraId="102974E5" w14:textId="77777777" w:rsidR="00C92CC6" w:rsidRDefault="008C2478">
      <w:pPr>
        <w:pStyle w:val="ListBullet"/>
      </w:pPr>
      <w:r>
        <w:rPr>
          <w:b/>
        </w:rPr>
        <w:t>Market-Based:</w:t>
      </w:r>
    </w:p>
    <w:p w14:paraId="2176236D" w14:textId="77777777" w:rsidR="00C92CC6" w:rsidRDefault="008C2478">
      <w:r>
        <w:t>Agents bid for tasks based on capabilities and current load. Self-organizing but requires auction mechanisms.</w:t>
      </w:r>
    </w:p>
    <w:p w14:paraId="4C39C2D8" w14:textId="77777777" w:rsidR="00C92CC6" w:rsidRDefault="008C2478">
      <w:pPr>
        <w:pStyle w:val="Heading2"/>
      </w:pPr>
      <w:r>
        <w:t>4.5 Popular Multi-Agent Frameworks</w:t>
      </w:r>
    </w:p>
    <w:p w14:paraId="5EF4C5CA" w14:textId="77777777" w:rsidR="00C92CC6" w:rsidRDefault="008C2478">
      <w:pPr>
        <w:pStyle w:val="Heading3"/>
      </w:pPr>
      <w:r>
        <w:t>4.5.1 AutoGen (Microsoft)</w:t>
      </w:r>
    </w:p>
    <w:p w14:paraId="6F54B0BE" w14:textId="77777777" w:rsidR="00C92CC6" w:rsidRDefault="008C2478">
      <w:r>
        <w:t>AutoGen enables building multi-agent applications with conversational agents that can collaborate to solve tasks. Key features:</w:t>
      </w:r>
    </w:p>
    <w:p w14:paraId="1F0D6B7A" w14:textId="77777777" w:rsidR="00C92CC6" w:rsidRDefault="008C2478">
      <w:pPr>
        <w:pStyle w:val="ListBullet"/>
      </w:pPr>
      <w:r>
        <w:t>Conversable Agents: Agents that can talk to each other</w:t>
      </w:r>
    </w:p>
    <w:p w14:paraId="60E0E3F0" w14:textId="77777777" w:rsidR="00C92CC6" w:rsidRDefault="008C2478">
      <w:pPr>
        <w:pStyle w:val="ListBullet"/>
      </w:pPr>
      <w:r>
        <w:t>Built-in Roles: User proxy, assistant, and custom agents</w:t>
      </w:r>
    </w:p>
    <w:p w14:paraId="2E954601" w14:textId="77777777" w:rsidR="00C92CC6" w:rsidRDefault="008C2478">
      <w:pPr>
        <w:pStyle w:val="ListBullet"/>
      </w:pPr>
      <w:r>
        <w:t>Code Execution: Safe execution environment for generated code</w:t>
      </w:r>
    </w:p>
    <w:p w14:paraId="2FAB69B5" w14:textId="77777777" w:rsidR="00C92CC6" w:rsidRDefault="008C2478">
      <w:pPr>
        <w:pStyle w:val="ListBullet"/>
      </w:pPr>
      <w:r>
        <w:t>Human-in-the-Loop: Optional human intervention points</w:t>
      </w:r>
    </w:p>
    <w:p w14:paraId="5E031A52" w14:textId="77777777" w:rsidR="00C92CC6" w:rsidRDefault="008C2478">
      <w:pPr>
        <w:ind w:left="720"/>
      </w:pPr>
      <w:r>
        <w:rPr>
          <w:rFonts w:ascii="Courier New" w:hAnsi="Courier New"/>
          <w:sz w:val="18"/>
        </w:rPr>
        <w:t># AutoGen Example</w:t>
      </w:r>
      <w:r>
        <w:rPr>
          <w:rFonts w:ascii="Courier New" w:hAnsi="Courier New"/>
          <w:sz w:val="18"/>
        </w:rPr>
        <w:br/>
        <w:t>import autogen</w:t>
      </w:r>
      <w:r>
        <w:rPr>
          <w:rFonts w:ascii="Courier New" w:hAnsi="Courier New"/>
          <w:sz w:val="18"/>
        </w:rPr>
        <w:br/>
      </w:r>
      <w:r>
        <w:rPr>
          <w:rFonts w:ascii="Courier New" w:hAnsi="Courier New"/>
          <w:sz w:val="18"/>
        </w:rPr>
        <w:br/>
        <w:t>config_list = [</w:t>
      </w:r>
      <w:r>
        <w:rPr>
          <w:rFonts w:ascii="Courier New" w:hAnsi="Courier New"/>
          <w:sz w:val="18"/>
        </w:rPr>
        <w:br/>
        <w:t xml:space="preserve">    {</w:t>
      </w:r>
      <w:r>
        <w:rPr>
          <w:rFonts w:ascii="Courier New" w:hAnsi="Courier New"/>
          <w:sz w:val="18"/>
        </w:rPr>
        <w:br/>
        <w:t xml:space="preserve">        "model": "gpt-4",</w:t>
      </w:r>
      <w:r>
        <w:rPr>
          <w:rFonts w:ascii="Courier New" w:hAnsi="Courier New"/>
          <w:sz w:val="18"/>
        </w:rPr>
        <w:br/>
        <w:t xml:space="preserve">        "api_key": "your-api-key"</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r>
      <w:r>
        <w:rPr>
          <w:rFonts w:ascii="Courier New" w:hAnsi="Courier New"/>
          <w:sz w:val="18"/>
        </w:rPr>
        <w:lastRenderedPageBreak/>
        <w:t># Create assistant agent</w:t>
      </w:r>
      <w:r>
        <w:rPr>
          <w:rFonts w:ascii="Courier New" w:hAnsi="Courier New"/>
          <w:sz w:val="18"/>
        </w:rPr>
        <w:br/>
        <w:t>assistant = autogen.AssistantAgent(</w:t>
      </w:r>
      <w:r>
        <w:rPr>
          <w:rFonts w:ascii="Courier New" w:hAnsi="Courier New"/>
          <w:sz w:val="18"/>
        </w:rPr>
        <w:br/>
        <w:t xml:space="preserve">    name="assistant",</w:t>
      </w:r>
      <w:r>
        <w:rPr>
          <w:rFonts w:ascii="Courier New" w:hAnsi="Courier New"/>
          <w:sz w:val="18"/>
        </w:rPr>
        <w:br/>
        <w:t xml:space="preserve">    llm_config={"config_list": config_list}</w:t>
      </w:r>
      <w:r>
        <w:rPr>
          <w:rFonts w:ascii="Courier New" w:hAnsi="Courier New"/>
          <w:sz w:val="18"/>
        </w:rPr>
        <w:br/>
        <w:t>)</w:t>
      </w:r>
      <w:r>
        <w:rPr>
          <w:rFonts w:ascii="Courier New" w:hAnsi="Courier New"/>
          <w:sz w:val="18"/>
        </w:rPr>
        <w:br/>
      </w:r>
      <w:r>
        <w:rPr>
          <w:rFonts w:ascii="Courier New" w:hAnsi="Courier New"/>
          <w:sz w:val="18"/>
        </w:rPr>
        <w:br/>
        <w:t># Create user proxy agent (can execute code)</w:t>
      </w:r>
      <w:r>
        <w:rPr>
          <w:rFonts w:ascii="Courier New" w:hAnsi="Courier New"/>
          <w:sz w:val="18"/>
        </w:rPr>
        <w:br/>
        <w:t>user_proxy = autogen.UserProxyAgent(</w:t>
      </w:r>
      <w:r>
        <w:rPr>
          <w:rFonts w:ascii="Courier New" w:hAnsi="Courier New"/>
          <w:sz w:val="18"/>
        </w:rPr>
        <w:br/>
        <w:t xml:space="preserve">    name="user_proxy",</w:t>
      </w:r>
      <w:r>
        <w:rPr>
          <w:rFonts w:ascii="Courier New" w:hAnsi="Courier New"/>
          <w:sz w:val="18"/>
        </w:rPr>
        <w:br/>
        <w:t xml:space="preserve">    human_input_mode="NEVER",</w:t>
      </w:r>
      <w:r>
        <w:rPr>
          <w:rFonts w:ascii="Courier New" w:hAnsi="Courier New"/>
          <w:sz w:val="18"/>
        </w:rPr>
        <w:br/>
        <w:t xml:space="preserve">    code_execution_config={"work_dir": "coding"}</w:t>
      </w:r>
      <w:r>
        <w:rPr>
          <w:rFonts w:ascii="Courier New" w:hAnsi="Courier New"/>
          <w:sz w:val="18"/>
        </w:rPr>
        <w:br/>
        <w:t>)</w:t>
      </w:r>
      <w:r>
        <w:rPr>
          <w:rFonts w:ascii="Courier New" w:hAnsi="Courier New"/>
          <w:sz w:val="18"/>
        </w:rPr>
        <w:br/>
      </w:r>
      <w:r>
        <w:rPr>
          <w:rFonts w:ascii="Courier New" w:hAnsi="Courier New"/>
          <w:sz w:val="18"/>
        </w:rPr>
        <w:br/>
        <w:t># Initiate conversation</w:t>
      </w:r>
      <w:r>
        <w:rPr>
          <w:rFonts w:ascii="Courier New" w:hAnsi="Courier New"/>
          <w:sz w:val="18"/>
        </w:rPr>
        <w:br/>
        <w:t>user_proxy.initiate_chat(</w:t>
      </w:r>
      <w:r>
        <w:rPr>
          <w:rFonts w:ascii="Courier New" w:hAnsi="Courier New"/>
          <w:sz w:val="18"/>
        </w:rPr>
        <w:br/>
        <w:t xml:space="preserve">    assistant,</w:t>
      </w:r>
      <w:r>
        <w:rPr>
          <w:rFonts w:ascii="Courier New" w:hAnsi="Courier New"/>
          <w:sz w:val="18"/>
        </w:rPr>
        <w:br/>
        <w:t xml:space="preserve">    message="Plot a ch</w:t>
      </w:r>
      <w:r>
        <w:rPr>
          <w:rFonts w:ascii="Courier New" w:hAnsi="Courier New"/>
          <w:sz w:val="18"/>
        </w:rPr>
        <w:t>art of NVIDIA stock price for the last month"</w:t>
      </w:r>
      <w:r>
        <w:rPr>
          <w:rFonts w:ascii="Courier New" w:hAnsi="Courier New"/>
          <w:sz w:val="18"/>
        </w:rPr>
        <w:br/>
        <w:t>)</w:t>
      </w:r>
    </w:p>
    <w:p w14:paraId="3815A643" w14:textId="77777777" w:rsidR="00C92CC6" w:rsidRDefault="008C2478">
      <w:pPr>
        <w:pStyle w:val="Heading3"/>
      </w:pPr>
      <w:r>
        <w:t>4.5.2 CrewAI</w:t>
      </w:r>
    </w:p>
    <w:p w14:paraId="31983673" w14:textId="77777777" w:rsidR="00C92CC6" w:rsidRDefault="008C2478">
      <w:r>
        <w:t>CrewAI focuses on role-based agents working together as a crew. Key features:</w:t>
      </w:r>
    </w:p>
    <w:p w14:paraId="376DB903" w14:textId="77777777" w:rsidR="00C92CC6" w:rsidRDefault="008C2478">
      <w:pPr>
        <w:pStyle w:val="ListBullet"/>
      </w:pPr>
      <w:r>
        <w:t>Role-Based Agents: Define agents with specific roles and goals</w:t>
      </w:r>
    </w:p>
    <w:p w14:paraId="075F7CC3" w14:textId="77777777" w:rsidR="00C92CC6" w:rsidRDefault="008C2478">
      <w:pPr>
        <w:pStyle w:val="ListBullet"/>
      </w:pPr>
      <w:r>
        <w:t>Task Assignment: Explicitly define tasks and assign to agents</w:t>
      </w:r>
    </w:p>
    <w:p w14:paraId="7542020E" w14:textId="77777777" w:rsidR="00C92CC6" w:rsidRDefault="008C2478">
      <w:pPr>
        <w:pStyle w:val="ListBullet"/>
      </w:pPr>
      <w:r>
        <w:t>Process Types: Sequential and hierarchical execution</w:t>
      </w:r>
    </w:p>
    <w:p w14:paraId="0055BC4A" w14:textId="77777777" w:rsidR="00C92CC6" w:rsidRDefault="008C2478">
      <w:pPr>
        <w:pStyle w:val="ListBullet"/>
      </w:pPr>
      <w:r>
        <w:t>Tool Integration: Easy integration with external tools</w:t>
      </w:r>
    </w:p>
    <w:p w14:paraId="74251741" w14:textId="77777777" w:rsidR="00C92CC6" w:rsidRDefault="008C2478">
      <w:pPr>
        <w:ind w:left="720"/>
      </w:pPr>
      <w:r>
        <w:rPr>
          <w:rFonts w:ascii="Courier New" w:hAnsi="Courier New"/>
          <w:sz w:val="18"/>
        </w:rPr>
        <w:t># CrewAI Example</w:t>
      </w:r>
      <w:r>
        <w:rPr>
          <w:rFonts w:ascii="Courier New" w:hAnsi="Courier New"/>
          <w:sz w:val="18"/>
        </w:rPr>
        <w:br/>
        <w:t>from crewai import Agent, Task, Crew</w:t>
      </w:r>
      <w:r>
        <w:rPr>
          <w:rFonts w:ascii="Courier New" w:hAnsi="Courier New"/>
          <w:sz w:val="18"/>
        </w:rPr>
        <w:br/>
      </w:r>
      <w:r>
        <w:rPr>
          <w:rFonts w:ascii="Courier New" w:hAnsi="Courier New"/>
          <w:sz w:val="18"/>
        </w:rPr>
        <w:br/>
        <w:t># Define agents</w:t>
      </w:r>
      <w:r>
        <w:rPr>
          <w:rFonts w:ascii="Courier New" w:hAnsi="Courier New"/>
          <w:sz w:val="18"/>
        </w:rPr>
        <w:br/>
        <w:t>researcher = Agent(</w:t>
      </w:r>
      <w:r>
        <w:rPr>
          <w:rFonts w:ascii="Courier New" w:hAnsi="Courier New"/>
          <w:sz w:val="18"/>
        </w:rPr>
        <w:br/>
        <w:t xml:space="preserve">    role='Research Analyst',</w:t>
      </w:r>
      <w:r>
        <w:rPr>
          <w:rFonts w:ascii="Courier New" w:hAnsi="Courier New"/>
          <w:sz w:val="18"/>
        </w:rPr>
        <w:br/>
        <w:t xml:space="preserve">    goal='Gather comprehensive information on AI trends',</w:t>
      </w:r>
      <w:r>
        <w:rPr>
          <w:rFonts w:ascii="Courier New" w:hAnsi="Courier New"/>
          <w:sz w:val="18"/>
        </w:rPr>
        <w:br/>
        <w:t xml:space="preserve">    backstory='Expert analyst with deep knowledge of AI industry',</w:t>
      </w:r>
      <w:r>
        <w:rPr>
          <w:rFonts w:ascii="Courier New" w:hAnsi="Courier New"/>
          <w:sz w:val="18"/>
        </w:rPr>
        <w:br/>
        <w:t xml:space="preserve">    tools=[web_search_tool]</w:t>
      </w:r>
      <w:r>
        <w:rPr>
          <w:rFonts w:ascii="Courier New" w:hAnsi="Courier New"/>
          <w:sz w:val="18"/>
        </w:rPr>
        <w:br/>
        <w:t>)</w:t>
      </w:r>
      <w:r>
        <w:rPr>
          <w:rFonts w:ascii="Courier New" w:hAnsi="Courier New"/>
          <w:sz w:val="18"/>
        </w:rPr>
        <w:br/>
      </w:r>
      <w:r>
        <w:rPr>
          <w:rFonts w:ascii="Courier New" w:hAnsi="Courier New"/>
          <w:sz w:val="18"/>
        </w:rPr>
        <w:br/>
        <w:t>writer = Agent(</w:t>
      </w:r>
      <w:r>
        <w:rPr>
          <w:rFonts w:ascii="Courier New" w:hAnsi="Courier New"/>
          <w:sz w:val="18"/>
        </w:rPr>
        <w:br/>
        <w:t xml:space="preserve">    role='Content Writer',</w:t>
      </w:r>
      <w:r>
        <w:rPr>
          <w:rFonts w:ascii="Courier New" w:hAnsi="Courier New"/>
          <w:sz w:val="18"/>
        </w:rPr>
        <w:br/>
        <w:t xml:space="preserve">    goal='Create engaging articles from research',</w:t>
      </w:r>
      <w:r>
        <w:rPr>
          <w:rFonts w:ascii="Courier New" w:hAnsi="Courier New"/>
          <w:sz w:val="18"/>
        </w:rPr>
        <w:br/>
        <w:t xml:space="preserve">    backstory='Professional writer specializing in technology',</w:t>
      </w:r>
      <w:r>
        <w:rPr>
          <w:rFonts w:ascii="Courier New" w:hAnsi="Courier New"/>
          <w:sz w:val="18"/>
        </w:rPr>
        <w:br/>
        <w:t xml:space="preserve">    tools=[document_tool]</w:t>
      </w:r>
      <w:r>
        <w:rPr>
          <w:rFonts w:ascii="Courier New" w:hAnsi="Courier New"/>
          <w:sz w:val="18"/>
        </w:rPr>
        <w:br/>
        <w:t>)</w:t>
      </w:r>
      <w:r>
        <w:rPr>
          <w:rFonts w:ascii="Courier New" w:hAnsi="Courier New"/>
          <w:sz w:val="18"/>
        </w:rPr>
        <w:br/>
      </w:r>
      <w:r>
        <w:rPr>
          <w:rFonts w:ascii="Courier New" w:hAnsi="Courier New"/>
          <w:sz w:val="18"/>
        </w:rPr>
        <w:br/>
        <w:t># Define tasks</w:t>
      </w:r>
      <w:r>
        <w:rPr>
          <w:rFonts w:ascii="Courier New" w:hAnsi="Courier New"/>
          <w:sz w:val="18"/>
        </w:rPr>
        <w:br/>
        <w:t>research_task = Task(</w:t>
      </w:r>
      <w:r>
        <w:rPr>
          <w:rFonts w:ascii="Courier New" w:hAnsi="Courier New"/>
          <w:sz w:val="18"/>
        </w:rPr>
        <w:br/>
        <w:t xml:space="preserve">    description='Research la</w:t>
      </w:r>
      <w:r>
        <w:rPr>
          <w:rFonts w:ascii="Courier New" w:hAnsi="Courier New"/>
          <w:sz w:val="18"/>
        </w:rPr>
        <w:t>test trends in agentic AI',</w:t>
      </w:r>
      <w:r>
        <w:rPr>
          <w:rFonts w:ascii="Courier New" w:hAnsi="Courier New"/>
          <w:sz w:val="18"/>
        </w:rPr>
        <w:br/>
        <w:t xml:space="preserve">    agent=researcher,</w:t>
      </w:r>
      <w:r>
        <w:rPr>
          <w:rFonts w:ascii="Courier New" w:hAnsi="Courier New"/>
          <w:sz w:val="18"/>
        </w:rPr>
        <w:br/>
        <w:t xml:space="preserve">    expected_output='Detailed research report with sources'</w:t>
      </w:r>
      <w:r>
        <w:rPr>
          <w:rFonts w:ascii="Courier New" w:hAnsi="Courier New"/>
          <w:sz w:val="18"/>
        </w:rPr>
        <w:br/>
        <w:t>)</w:t>
      </w:r>
      <w:r>
        <w:rPr>
          <w:rFonts w:ascii="Courier New" w:hAnsi="Courier New"/>
          <w:sz w:val="18"/>
        </w:rPr>
        <w:br/>
      </w:r>
      <w:r>
        <w:rPr>
          <w:rFonts w:ascii="Courier New" w:hAnsi="Courier New"/>
          <w:sz w:val="18"/>
        </w:rPr>
        <w:br/>
        <w:t>writing_task = Task(</w:t>
      </w:r>
      <w:r>
        <w:rPr>
          <w:rFonts w:ascii="Courier New" w:hAnsi="Courier New"/>
          <w:sz w:val="18"/>
        </w:rPr>
        <w:br/>
      </w:r>
      <w:r>
        <w:rPr>
          <w:rFonts w:ascii="Courier New" w:hAnsi="Courier New"/>
          <w:sz w:val="18"/>
        </w:rPr>
        <w:lastRenderedPageBreak/>
        <w:t xml:space="preserve">    description='Write article based on research findings',</w:t>
      </w:r>
      <w:r>
        <w:rPr>
          <w:rFonts w:ascii="Courier New" w:hAnsi="Courier New"/>
          <w:sz w:val="18"/>
        </w:rPr>
        <w:br/>
        <w:t xml:space="preserve">    agent=writer,</w:t>
      </w:r>
      <w:r>
        <w:rPr>
          <w:rFonts w:ascii="Courier New" w:hAnsi="Courier New"/>
          <w:sz w:val="18"/>
        </w:rPr>
        <w:br/>
        <w:t xml:space="preserve">    expected_output='Publication-ready article'</w:t>
      </w:r>
      <w:r>
        <w:rPr>
          <w:rFonts w:ascii="Courier New" w:hAnsi="Courier New"/>
          <w:sz w:val="18"/>
        </w:rPr>
        <w:br/>
        <w:t>)</w:t>
      </w:r>
      <w:r>
        <w:rPr>
          <w:rFonts w:ascii="Courier New" w:hAnsi="Courier New"/>
          <w:sz w:val="18"/>
        </w:rPr>
        <w:br/>
      </w:r>
      <w:r>
        <w:rPr>
          <w:rFonts w:ascii="Courier New" w:hAnsi="Courier New"/>
          <w:sz w:val="18"/>
        </w:rPr>
        <w:br/>
        <w:t># Create crew</w:t>
      </w:r>
      <w:r>
        <w:rPr>
          <w:rFonts w:ascii="Courier New" w:hAnsi="Courier New"/>
          <w:sz w:val="18"/>
        </w:rPr>
        <w:br/>
        <w:t>crew = Crew(</w:t>
      </w:r>
      <w:r>
        <w:rPr>
          <w:rFonts w:ascii="Courier New" w:hAnsi="Courier New"/>
          <w:sz w:val="18"/>
        </w:rPr>
        <w:br/>
        <w:t xml:space="preserve">    agents=[researcher, writer],</w:t>
      </w:r>
      <w:r>
        <w:rPr>
          <w:rFonts w:ascii="Courier New" w:hAnsi="Courier New"/>
          <w:sz w:val="18"/>
        </w:rPr>
        <w:br/>
        <w:t xml:space="preserve">    tasks=[research_task, writing_task],</w:t>
      </w:r>
      <w:r>
        <w:rPr>
          <w:rFonts w:ascii="Courier New" w:hAnsi="Courier New"/>
          <w:sz w:val="18"/>
        </w:rPr>
        <w:br/>
        <w:t xml:space="preserve">    process='sequential'</w:t>
      </w:r>
      <w:r>
        <w:rPr>
          <w:rFonts w:ascii="Courier New" w:hAnsi="Courier New"/>
          <w:sz w:val="18"/>
        </w:rPr>
        <w:br/>
        <w:t>)</w:t>
      </w:r>
      <w:r>
        <w:rPr>
          <w:rFonts w:ascii="Courier New" w:hAnsi="Courier New"/>
          <w:sz w:val="18"/>
        </w:rPr>
        <w:br/>
      </w:r>
      <w:r>
        <w:rPr>
          <w:rFonts w:ascii="Courier New" w:hAnsi="Courier New"/>
          <w:sz w:val="18"/>
        </w:rPr>
        <w:br/>
        <w:t># Execute</w:t>
      </w:r>
      <w:r>
        <w:rPr>
          <w:rFonts w:ascii="Courier New" w:hAnsi="Courier New"/>
          <w:sz w:val="18"/>
        </w:rPr>
        <w:br/>
        <w:t>result = crew.kickoff()</w:t>
      </w:r>
    </w:p>
    <w:p w14:paraId="4DFA178B" w14:textId="77777777" w:rsidR="00C92CC6" w:rsidRDefault="008C2478">
      <w:pPr>
        <w:pStyle w:val="Heading3"/>
      </w:pPr>
      <w:r>
        <w:t>4.5.3 LangGraph</w:t>
      </w:r>
    </w:p>
    <w:p w14:paraId="0E660C30" w14:textId="77777777" w:rsidR="00C92CC6" w:rsidRDefault="008C2478">
      <w:r>
        <w:t>LangGraph uses graph-based orchestration for complex agent workflows. Key features:</w:t>
      </w:r>
    </w:p>
    <w:p w14:paraId="7BEE34FF" w14:textId="77777777" w:rsidR="00C92CC6" w:rsidRDefault="008C2478">
      <w:pPr>
        <w:pStyle w:val="ListBullet"/>
      </w:pPr>
      <w:r>
        <w:t>Graph-Based Flows: Define agent interactions as directed graphs</w:t>
      </w:r>
    </w:p>
    <w:p w14:paraId="7C74173D" w14:textId="77777777" w:rsidR="00C92CC6" w:rsidRDefault="008C2478">
      <w:pPr>
        <w:pStyle w:val="ListBullet"/>
      </w:pPr>
      <w:r>
        <w:t>State Management: Explicit state passing between nodes</w:t>
      </w:r>
    </w:p>
    <w:p w14:paraId="0CAC8210" w14:textId="77777777" w:rsidR="00C92CC6" w:rsidRDefault="008C2478">
      <w:pPr>
        <w:pStyle w:val="ListBullet"/>
      </w:pPr>
      <w:r>
        <w:t>Conditional Routing: Dynamic flow based on runtime conditions</w:t>
      </w:r>
    </w:p>
    <w:p w14:paraId="51065FE0" w14:textId="77777777" w:rsidR="00C92CC6" w:rsidRDefault="008C2478">
      <w:pPr>
        <w:pStyle w:val="ListBullet"/>
      </w:pPr>
      <w:r>
        <w:t>Cycles Support: Allows iterative refinement loops</w:t>
      </w:r>
    </w:p>
    <w:p w14:paraId="7C98F9D3" w14:textId="77777777" w:rsidR="00C92CC6" w:rsidRDefault="008C2478">
      <w:pPr>
        <w:ind w:left="720"/>
      </w:pPr>
      <w:r>
        <w:rPr>
          <w:rFonts w:ascii="Courier New" w:hAnsi="Courier New"/>
          <w:sz w:val="18"/>
        </w:rPr>
        <w:t># LangGraph Example</w:t>
      </w:r>
      <w:r>
        <w:rPr>
          <w:rFonts w:ascii="Courier New" w:hAnsi="Courier New"/>
          <w:sz w:val="18"/>
        </w:rPr>
        <w:br/>
        <w:t>from langgraph.graph import StateGraph, END</w:t>
      </w:r>
      <w:r>
        <w:rPr>
          <w:rFonts w:ascii="Courier New" w:hAnsi="Courier New"/>
          <w:sz w:val="18"/>
        </w:rPr>
        <w:br/>
        <w:t>from typing import TypedDict</w:t>
      </w:r>
      <w:r>
        <w:rPr>
          <w:rFonts w:ascii="Courier New" w:hAnsi="Courier New"/>
          <w:sz w:val="18"/>
        </w:rPr>
        <w:br/>
      </w:r>
      <w:r>
        <w:rPr>
          <w:rFonts w:ascii="Courier New" w:hAnsi="Courier New"/>
          <w:sz w:val="18"/>
        </w:rPr>
        <w:br/>
        <w:t>class AgentState(TypedDict):</w:t>
      </w:r>
      <w:r>
        <w:rPr>
          <w:rFonts w:ascii="Courier New" w:hAnsi="Courier New"/>
          <w:sz w:val="18"/>
        </w:rPr>
        <w:br/>
        <w:t xml:space="preserve">    query: str</w:t>
      </w:r>
      <w:r>
        <w:rPr>
          <w:rFonts w:ascii="Courier New" w:hAnsi="Courier New"/>
          <w:sz w:val="18"/>
        </w:rPr>
        <w:br/>
        <w:t xml:space="preserve">    research: str</w:t>
      </w:r>
      <w:r>
        <w:rPr>
          <w:rFonts w:ascii="Courier New" w:hAnsi="Courier New"/>
          <w:sz w:val="18"/>
        </w:rPr>
        <w:br/>
        <w:t xml:space="preserve">    draft: str</w:t>
      </w:r>
      <w:r>
        <w:rPr>
          <w:rFonts w:ascii="Courier New" w:hAnsi="Courier New"/>
          <w:sz w:val="18"/>
        </w:rPr>
        <w:br/>
        <w:t xml:space="preserve">    final: str</w:t>
      </w:r>
      <w:r>
        <w:rPr>
          <w:rFonts w:ascii="Courier New" w:hAnsi="Courier New"/>
          <w:sz w:val="18"/>
        </w:rPr>
        <w:br/>
      </w:r>
      <w:r>
        <w:rPr>
          <w:rFonts w:ascii="Courier New" w:hAnsi="Courier New"/>
          <w:sz w:val="18"/>
        </w:rPr>
        <w:br/>
        <w:t>def research_node(state):</w:t>
      </w:r>
      <w:r>
        <w:rPr>
          <w:rFonts w:ascii="Courier New" w:hAnsi="Courier New"/>
          <w:sz w:val="18"/>
        </w:rPr>
        <w:br/>
        <w:t xml:space="preserve">    # Research logic</w:t>
      </w:r>
      <w:r>
        <w:rPr>
          <w:rFonts w:ascii="Courier New" w:hAnsi="Courier New"/>
          <w:sz w:val="18"/>
        </w:rPr>
        <w:br/>
        <w:t xml:space="preserve">    return {"research": "...research results..."}</w:t>
      </w:r>
      <w:r>
        <w:rPr>
          <w:rFonts w:ascii="Courier New" w:hAnsi="Courier New"/>
          <w:sz w:val="18"/>
        </w:rPr>
        <w:br/>
      </w:r>
      <w:r>
        <w:rPr>
          <w:rFonts w:ascii="Courier New" w:hAnsi="Courier New"/>
          <w:sz w:val="18"/>
        </w:rPr>
        <w:br/>
        <w:t>def write_node(state):</w:t>
      </w:r>
      <w:r>
        <w:rPr>
          <w:rFonts w:ascii="Courier New" w:hAnsi="Courier New"/>
          <w:sz w:val="18"/>
        </w:rPr>
        <w:br/>
        <w:t xml:space="preserve">    # Writing logic</w:t>
      </w:r>
      <w:r>
        <w:rPr>
          <w:rFonts w:ascii="Courier New" w:hAnsi="Courier New"/>
          <w:sz w:val="18"/>
        </w:rPr>
        <w:br/>
        <w:t xml:space="preserve">    return {"draft": "...draft content..."}</w:t>
      </w:r>
      <w:r>
        <w:rPr>
          <w:rFonts w:ascii="Courier New" w:hAnsi="Courier New"/>
          <w:sz w:val="18"/>
        </w:rPr>
        <w:br/>
      </w:r>
      <w:r>
        <w:rPr>
          <w:rFonts w:ascii="Courier New" w:hAnsi="Courier New"/>
          <w:sz w:val="18"/>
        </w:rPr>
        <w:br/>
        <w:t>def review_node(state):</w:t>
      </w:r>
      <w:r>
        <w:rPr>
          <w:rFonts w:ascii="Courier New" w:hAnsi="Courier New"/>
          <w:sz w:val="18"/>
        </w:rPr>
        <w:br/>
        <w:t xml:space="preserve">    # Review logic</w:t>
      </w:r>
      <w:r>
        <w:rPr>
          <w:rFonts w:ascii="Courier New" w:hAnsi="Courier New"/>
          <w:sz w:val="18"/>
        </w:rPr>
        <w:br/>
        <w:t xml:space="preserve">    if quality_check(state["draft"]):</w:t>
      </w:r>
      <w:r>
        <w:rPr>
          <w:rFonts w:ascii="Courier New" w:hAnsi="Courier New"/>
          <w:sz w:val="18"/>
        </w:rPr>
        <w:br/>
        <w:t xml:space="preserve">        return {"final": state["draft"]}</w:t>
      </w:r>
      <w:r>
        <w:rPr>
          <w:rFonts w:ascii="Courier New" w:hAnsi="Courier New"/>
          <w:sz w:val="18"/>
        </w:rPr>
        <w:br/>
        <w:t xml:space="preserve">    else:</w:t>
      </w:r>
      <w:r>
        <w:rPr>
          <w:rFonts w:ascii="Courier New" w:hAnsi="Courier New"/>
          <w:sz w:val="18"/>
        </w:rPr>
        <w:br/>
        <w:t xml:space="preserve">        return {"draft": "</w:t>
      </w:r>
      <w:r>
        <w:rPr>
          <w:rFonts w:ascii="Courier New" w:hAnsi="Courier New"/>
          <w:sz w:val="18"/>
        </w:rPr>
        <w:t>"}  # Trigger rewrite</w:t>
      </w:r>
      <w:r>
        <w:rPr>
          <w:rFonts w:ascii="Courier New" w:hAnsi="Courier New"/>
          <w:sz w:val="18"/>
        </w:rPr>
        <w:br/>
      </w:r>
      <w:r>
        <w:rPr>
          <w:rFonts w:ascii="Courier New" w:hAnsi="Courier New"/>
          <w:sz w:val="18"/>
        </w:rPr>
        <w:br/>
        <w:t># Build graph</w:t>
      </w:r>
      <w:r>
        <w:rPr>
          <w:rFonts w:ascii="Courier New" w:hAnsi="Courier New"/>
          <w:sz w:val="18"/>
        </w:rPr>
        <w:br/>
        <w:t>workflow = StateGraph(AgentState)</w:t>
      </w:r>
      <w:r>
        <w:rPr>
          <w:rFonts w:ascii="Courier New" w:hAnsi="Courier New"/>
          <w:sz w:val="18"/>
        </w:rPr>
        <w:br/>
      </w:r>
      <w:r>
        <w:rPr>
          <w:rFonts w:ascii="Courier New" w:hAnsi="Courier New"/>
          <w:sz w:val="18"/>
        </w:rPr>
        <w:br/>
        <w:t>workflow.add_node("research", research_node)</w:t>
      </w:r>
      <w:r>
        <w:rPr>
          <w:rFonts w:ascii="Courier New" w:hAnsi="Courier New"/>
          <w:sz w:val="18"/>
        </w:rPr>
        <w:br/>
        <w:t>workflow.add_node("write", write_node)</w:t>
      </w:r>
      <w:r>
        <w:rPr>
          <w:rFonts w:ascii="Courier New" w:hAnsi="Courier New"/>
          <w:sz w:val="18"/>
        </w:rPr>
        <w:br/>
      </w:r>
      <w:r>
        <w:rPr>
          <w:rFonts w:ascii="Courier New" w:hAnsi="Courier New"/>
          <w:sz w:val="18"/>
        </w:rPr>
        <w:lastRenderedPageBreak/>
        <w:t>workflow.add_node("review", review_node)</w:t>
      </w:r>
      <w:r>
        <w:rPr>
          <w:rFonts w:ascii="Courier New" w:hAnsi="Courier New"/>
          <w:sz w:val="18"/>
        </w:rPr>
        <w:br/>
      </w:r>
      <w:r>
        <w:rPr>
          <w:rFonts w:ascii="Courier New" w:hAnsi="Courier New"/>
          <w:sz w:val="18"/>
        </w:rPr>
        <w:br/>
        <w:t>workflow.add_edge("research", "write")</w:t>
      </w:r>
      <w:r>
        <w:rPr>
          <w:rFonts w:ascii="Courier New" w:hAnsi="Courier New"/>
          <w:sz w:val="18"/>
        </w:rPr>
        <w:br/>
        <w:t>workflow.add_edge("write", "review")</w:t>
      </w:r>
      <w:r>
        <w:rPr>
          <w:rFonts w:ascii="Courier New" w:hAnsi="Courier New"/>
          <w:sz w:val="18"/>
        </w:rPr>
        <w:br/>
        <w:t>workflow.add_conditional_edges(</w:t>
      </w:r>
      <w:r>
        <w:rPr>
          <w:rFonts w:ascii="Courier New" w:hAnsi="Courier New"/>
          <w:sz w:val="18"/>
        </w:rPr>
        <w:br/>
        <w:t xml:space="preserve">    "review",</w:t>
      </w:r>
      <w:r>
        <w:rPr>
          <w:rFonts w:ascii="Courier New" w:hAnsi="Courier New"/>
          <w:sz w:val="18"/>
        </w:rPr>
        <w:br/>
        <w:t xml:space="preserve">    lambda state: "end" if state.get("final") else "write",</w:t>
      </w:r>
      <w:r>
        <w:rPr>
          <w:rFonts w:ascii="Courier New" w:hAnsi="Courier New"/>
          <w:sz w:val="18"/>
        </w:rPr>
        <w:br/>
        <w:t xml:space="preserve">    {"end": END, "write": "write"}</w:t>
      </w:r>
      <w:r>
        <w:rPr>
          <w:rFonts w:ascii="Courier New" w:hAnsi="Courier New"/>
          <w:sz w:val="18"/>
        </w:rPr>
        <w:br/>
        <w:t>)</w:t>
      </w:r>
      <w:r>
        <w:rPr>
          <w:rFonts w:ascii="Courier New" w:hAnsi="Courier New"/>
          <w:sz w:val="18"/>
        </w:rPr>
        <w:br/>
      </w:r>
      <w:r>
        <w:rPr>
          <w:rFonts w:ascii="Courier New" w:hAnsi="Courier New"/>
          <w:sz w:val="18"/>
        </w:rPr>
        <w:br/>
        <w:t>workflow.set_entry_point("research")</w:t>
      </w:r>
      <w:r>
        <w:rPr>
          <w:rFonts w:ascii="Courier New" w:hAnsi="Courier New"/>
          <w:sz w:val="18"/>
        </w:rPr>
        <w:br/>
      </w:r>
      <w:r>
        <w:rPr>
          <w:rFonts w:ascii="Courier New" w:hAnsi="Courier New"/>
          <w:sz w:val="18"/>
        </w:rPr>
        <w:br/>
        <w:t>app = workflow.compile()</w:t>
      </w:r>
    </w:p>
    <w:p w14:paraId="13B5119C" w14:textId="77777777" w:rsidR="00C92CC6" w:rsidRDefault="008C2478">
      <w:pPr>
        <w:pStyle w:val="Heading3"/>
      </w:pPr>
      <w:r>
        <w:t>4.5.4 AgentOps</w:t>
      </w:r>
    </w:p>
    <w:p w14:paraId="24714E30" w14:textId="77777777" w:rsidR="00C92CC6" w:rsidRDefault="008C2478">
      <w:r>
        <w:t>AgentOps provides observability and monitoring for agent systems. Key features:</w:t>
      </w:r>
    </w:p>
    <w:p w14:paraId="29D149FA" w14:textId="77777777" w:rsidR="00C92CC6" w:rsidRDefault="008C2478">
      <w:pPr>
        <w:pStyle w:val="ListBullet"/>
      </w:pPr>
      <w:r>
        <w:t>Session Tracking: Monitor entire agent execution sessions</w:t>
      </w:r>
    </w:p>
    <w:p w14:paraId="5D0FBAAF" w14:textId="77777777" w:rsidR="00C92CC6" w:rsidRDefault="008C2478">
      <w:pPr>
        <w:pStyle w:val="ListBullet"/>
      </w:pPr>
      <w:r>
        <w:t>Event Logging: Capture LLM calls, tool usage, and errors</w:t>
      </w:r>
    </w:p>
    <w:p w14:paraId="3F79B4A0" w14:textId="77777777" w:rsidR="00C92CC6" w:rsidRDefault="008C2478">
      <w:pPr>
        <w:pStyle w:val="ListBullet"/>
      </w:pPr>
      <w:r>
        <w:t>Performance Metrics: Latency, token usage, cost tracking</w:t>
      </w:r>
    </w:p>
    <w:p w14:paraId="3B132AED" w14:textId="77777777" w:rsidR="00C92CC6" w:rsidRDefault="008C2478">
      <w:pPr>
        <w:pStyle w:val="ListBullet"/>
      </w:pPr>
      <w:r>
        <w:t>Replay and Debugging: Reconstruct agent behavior for analysis</w:t>
      </w:r>
    </w:p>
    <w:p w14:paraId="6962A6E7" w14:textId="77777777" w:rsidR="00C92CC6" w:rsidRDefault="008C2478">
      <w:pPr>
        <w:pStyle w:val="Heading2"/>
      </w:pPr>
      <w:r>
        <w:t>4.6 Consensus and Coordination Mechanisms</w:t>
      </w:r>
    </w:p>
    <w:p w14:paraId="08A9DFD6" w14:textId="77777777" w:rsidR="00C92CC6" w:rsidRDefault="008C2478">
      <w:r>
        <w:t>How agents reach agreement and coordinate actions:</w:t>
      </w:r>
    </w:p>
    <w:p w14:paraId="77FCC824" w14:textId="77777777" w:rsidR="00C92CC6" w:rsidRDefault="008C2478">
      <w:pPr>
        <w:ind w:left="720"/>
      </w:pPr>
      <w:r>
        <w:rPr>
          <w:rFonts w:ascii="Courier New" w:hAnsi="Courier New"/>
          <w:sz w:val="18"/>
        </w:rPr>
        <w:t># Consensus Mechanism Example</w:t>
      </w:r>
      <w:r>
        <w:rPr>
          <w:rFonts w:ascii="Courier New" w:hAnsi="Courier New"/>
          <w:sz w:val="18"/>
        </w:rPr>
        <w:br/>
        <w:t>class ConsensusManager:</w:t>
      </w:r>
      <w:r>
        <w:rPr>
          <w:rFonts w:ascii="Courier New" w:hAnsi="Courier New"/>
          <w:sz w:val="18"/>
        </w:rPr>
        <w:br/>
      </w:r>
      <w:r>
        <w:rPr>
          <w:rFonts w:ascii="Courier New" w:hAnsi="Courier New"/>
          <w:sz w:val="18"/>
        </w:rPr>
        <w:t xml:space="preserve">    """Manage multi-agent consensus and voting"""</w:t>
      </w:r>
      <w:r>
        <w:rPr>
          <w:rFonts w:ascii="Courier New" w:hAnsi="Courier New"/>
          <w:sz w:val="18"/>
        </w:rPr>
        <w:br/>
        <w:t xml:space="preserve">    </w:t>
      </w:r>
      <w:r>
        <w:rPr>
          <w:rFonts w:ascii="Courier New" w:hAnsi="Courier New"/>
          <w:sz w:val="18"/>
        </w:rPr>
        <w:br/>
        <w:t xml:space="preserve">    def __init__(self, agents, threshold=0.6):</w:t>
      </w:r>
      <w:r>
        <w:rPr>
          <w:rFonts w:ascii="Courier New" w:hAnsi="Courier New"/>
          <w:sz w:val="18"/>
        </w:rPr>
        <w:br/>
        <w:t xml:space="preserve">        self.agents = agents</w:t>
      </w:r>
      <w:r>
        <w:rPr>
          <w:rFonts w:ascii="Courier New" w:hAnsi="Courier New"/>
          <w:sz w:val="18"/>
        </w:rPr>
        <w:br/>
        <w:t xml:space="preserve">        self.threshold = threshold</w:t>
      </w:r>
      <w:r>
        <w:rPr>
          <w:rFonts w:ascii="Courier New" w:hAnsi="Courier New"/>
          <w:sz w:val="18"/>
        </w:rPr>
        <w:br/>
        <w:t xml:space="preserve">    </w:t>
      </w:r>
      <w:r>
        <w:rPr>
          <w:rFonts w:ascii="Courier New" w:hAnsi="Courier New"/>
          <w:sz w:val="18"/>
        </w:rPr>
        <w:br/>
        <w:t xml:space="preserve">    def majority_vote(self, question: str):</w:t>
      </w:r>
      <w:r>
        <w:rPr>
          <w:rFonts w:ascii="Courier New" w:hAnsi="Courier New"/>
          <w:sz w:val="18"/>
        </w:rPr>
        <w:br/>
        <w:t xml:space="preserve">        """Simple majority voting"""</w:t>
      </w:r>
      <w:r>
        <w:rPr>
          <w:rFonts w:ascii="Courier New" w:hAnsi="Courier New"/>
          <w:sz w:val="18"/>
        </w:rPr>
        <w:br/>
        <w:t xml:space="preserve">        votes = {}</w:t>
      </w:r>
      <w:r>
        <w:rPr>
          <w:rFonts w:ascii="Courier New" w:hAnsi="Courier New"/>
          <w:sz w:val="18"/>
        </w:rPr>
        <w:br/>
        <w:t xml:space="preserve">        for agent in self.agents:</w:t>
      </w:r>
      <w:r>
        <w:rPr>
          <w:rFonts w:ascii="Courier New" w:hAnsi="Courier New"/>
          <w:sz w:val="18"/>
        </w:rPr>
        <w:br/>
        <w:t xml:space="preserve">            response = agent.answer(question)</w:t>
      </w:r>
      <w:r>
        <w:rPr>
          <w:rFonts w:ascii="Courier New" w:hAnsi="Courier New"/>
          <w:sz w:val="18"/>
        </w:rPr>
        <w:br/>
        <w:t xml:space="preserve">            vote = response['answer']</w:t>
      </w:r>
      <w:r>
        <w:rPr>
          <w:rFonts w:ascii="Courier New" w:hAnsi="Courier New"/>
          <w:sz w:val="18"/>
        </w:rPr>
        <w:br/>
        <w:t xml:space="preserve">            votes[vote] = votes.get(vote, 0) + 1</w:t>
      </w:r>
      <w:r>
        <w:rPr>
          <w:rFonts w:ascii="Courier New" w:hAnsi="Courier New"/>
          <w:sz w:val="18"/>
        </w:rPr>
        <w:br/>
        <w:t xml:space="preserve">        </w:t>
      </w:r>
      <w:r>
        <w:rPr>
          <w:rFonts w:ascii="Courier New" w:hAnsi="Courier New"/>
          <w:sz w:val="18"/>
        </w:rPr>
        <w:br/>
        <w:t xml:space="preserve">        total = len(self.agents)</w:t>
      </w:r>
      <w:r>
        <w:rPr>
          <w:rFonts w:ascii="Courier New" w:hAnsi="Courier New"/>
          <w:sz w:val="18"/>
        </w:rPr>
        <w:br/>
        <w:t xml:space="preserve">        for answer, count in vot</w:t>
      </w:r>
      <w:r>
        <w:rPr>
          <w:rFonts w:ascii="Courier New" w:hAnsi="Courier New"/>
          <w:sz w:val="18"/>
        </w:rPr>
        <w:t>es.items():</w:t>
      </w:r>
      <w:r>
        <w:rPr>
          <w:rFonts w:ascii="Courier New" w:hAnsi="Courier New"/>
          <w:sz w:val="18"/>
        </w:rPr>
        <w:br/>
        <w:t xml:space="preserve">            if count / total &gt;= self.threshold:</w:t>
      </w:r>
      <w:r>
        <w:rPr>
          <w:rFonts w:ascii="Courier New" w:hAnsi="Courier New"/>
          <w:sz w:val="18"/>
        </w:rPr>
        <w:br/>
        <w:t xml:space="preserve">                return {</w:t>
      </w:r>
      <w:r>
        <w:rPr>
          <w:rFonts w:ascii="Courier New" w:hAnsi="Courier New"/>
          <w:sz w:val="18"/>
        </w:rPr>
        <w:br/>
        <w:t xml:space="preserve">                    "consensus": answer,</w:t>
      </w:r>
      <w:r>
        <w:rPr>
          <w:rFonts w:ascii="Courier New" w:hAnsi="Courier New"/>
          <w:sz w:val="18"/>
        </w:rPr>
        <w:br/>
        <w:t xml:space="preserve">                    "confidence": count / total,</w:t>
      </w:r>
      <w:r>
        <w:rPr>
          <w:rFonts w:ascii="Courier New" w:hAnsi="Courier New"/>
          <w:sz w:val="18"/>
        </w:rPr>
        <w:br/>
        <w:t xml:space="preserve">                    "votes": votes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"consensus": None,</w:t>
      </w:r>
      <w:r>
        <w:rPr>
          <w:rFonts w:ascii="Courier New" w:hAnsi="Courier New"/>
          <w:sz w:val="18"/>
        </w:rPr>
        <w:br/>
        <w:t xml:space="preserve">            "message": "No consensus reached",</w:t>
      </w:r>
      <w:r>
        <w:rPr>
          <w:rFonts w:ascii="Courier New" w:hAnsi="Courier New"/>
          <w:sz w:val="18"/>
        </w:rPr>
        <w:br/>
      </w:r>
      <w:r>
        <w:rPr>
          <w:rFonts w:ascii="Courier New" w:hAnsi="Courier New"/>
          <w:sz w:val="18"/>
        </w:rPr>
        <w:lastRenderedPageBreak/>
        <w:t xml:space="preserve">            "votes": votes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def weighted_consensus(self, question: str, weights: dict):</w:t>
      </w:r>
      <w:r>
        <w:rPr>
          <w:rFonts w:ascii="Courier New" w:hAnsi="Courier New"/>
          <w:sz w:val="18"/>
        </w:rPr>
        <w:br/>
        <w:t xml:space="preserve">        """Weighted voting based on agent expertise"""</w:t>
      </w:r>
      <w:r>
        <w:rPr>
          <w:rFonts w:ascii="Courier New" w:hAnsi="Courier New"/>
          <w:sz w:val="18"/>
        </w:rPr>
        <w:br/>
        <w:t xml:space="preserve">        responses =</w:t>
      </w:r>
      <w:r>
        <w:rPr>
          <w:rFonts w:ascii="Courier New" w:hAnsi="Courier New"/>
          <w:sz w:val="18"/>
        </w:rPr>
        <w:t xml:space="preserve"> {}</w:t>
      </w:r>
      <w:r>
        <w:rPr>
          <w:rFonts w:ascii="Courier New" w:hAnsi="Courier New"/>
          <w:sz w:val="18"/>
        </w:rPr>
        <w:br/>
        <w:t xml:space="preserve">        weighted_votes = {}</w:t>
      </w:r>
      <w:r>
        <w:rPr>
          <w:rFonts w:ascii="Courier New" w:hAnsi="Courier New"/>
          <w:sz w:val="18"/>
        </w:rPr>
        <w:br/>
        <w:t xml:space="preserve">        </w:t>
      </w:r>
      <w:r>
        <w:rPr>
          <w:rFonts w:ascii="Courier New" w:hAnsi="Courier New"/>
          <w:sz w:val="18"/>
        </w:rPr>
        <w:br/>
        <w:t xml:space="preserve">        for agent in self.agents:</w:t>
      </w:r>
      <w:r>
        <w:rPr>
          <w:rFonts w:ascii="Courier New" w:hAnsi="Courier New"/>
          <w:sz w:val="18"/>
        </w:rPr>
        <w:br/>
        <w:t xml:space="preserve">            response = agent.answer(question)</w:t>
      </w:r>
      <w:r>
        <w:rPr>
          <w:rFonts w:ascii="Courier New" w:hAnsi="Courier New"/>
          <w:sz w:val="18"/>
        </w:rPr>
        <w:br/>
        <w:t xml:space="preserve">            answer = response['answer']</w:t>
      </w:r>
      <w:r>
        <w:rPr>
          <w:rFonts w:ascii="Courier New" w:hAnsi="Courier New"/>
          <w:sz w:val="18"/>
        </w:rPr>
        <w:br/>
        <w:t xml:space="preserve">            confidence = response.get('confidence', 1.0)</w:t>
      </w:r>
      <w:r>
        <w:rPr>
          <w:rFonts w:ascii="Courier New" w:hAnsi="Courier New"/>
          <w:sz w:val="18"/>
        </w:rPr>
        <w:br/>
        <w:t xml:space="preserve">            </w:t>
      </w:r>
      <w:r>
        <w:rPr>
          <w:rFonts w:ascii="Courier New" w:hAnsi="Courier New"/>
          <w:sz w:val="18"/>
        </w:rPr>
        <w:br/>
        <w:t xml:space="preserve">            weight = weights.get(agent.id, 1.0)</w:t>
      </w:r>
      <w:r>
        <w:rPr>
          <w:rFonts w:ascii="Courier New" w:hAnsi="Courier New"/>
          <w:sz w:val="18"/>
        </w:rPr>
        <w:br/>
        <w:t xml:space="preserve">            score = weight * confidence</w:t>
      </w:r>
      <w:r>
        <w:rPr>
          <w:rFonts w:ascii="Courier New" w:hAnsi="Courier New"/>
          <w:sz w:val="18"/>
        </w:rPr>
        <w:br/>
        <w:t xml:space="preserve">            </w:t>
      </w:r>
      <w:r>
        <w:rPr>
          <w:rFonts w:ascii="Courier New" w:hAnsi="Courier New"/>
          <w:sz w:val="18"/>
        </w:rPr>
        <w:br/>
        <w:t xml:space="preserve">            weighted_votes[answer] = weighted_votes.get(answer, 0) + score</w:t>
      </w:r>
      <w:r>
        <w:rPr>
          <w:rFonts w:ascii="Courier New" w:hAnsi="Courier New"/>
          <w:sz w:val="18"/>
        </w:rPr>
        <w:br/>
        <w:t xml:space="preserve">            responses[agent.id] = response</w:t>
      </w:r>
      <w:r>
        <w:rPr>
          <w:rFonts w:ascii="Courier New" w:hAnsi="Courier New"/>
          <w:sz w:val="18"/>
        </w:rPr>
        <w:br/>
        <w:t xml:space="preserve">        </w:t>
      </w:r>
      <w:r>
        <w:rPr>
          <w:rFonts w:ascii="Courier New" w:hAnsi="Courier New"/>
          <w:sz w:val="18"/>
        </w:rPr>
        <w:br/>
        <w:t xml:space="preserve">        total_weight = sum(weighted_votes.values())</w:t>
      </w:r>
      <w:r>
        <w:rPr>
          <w:rFonts w:ascii="Courier New" w:hAnsi="Courier New"/>
          <w:sz w:val="18"/>
        </w:rPr>
        <w:br/>
        <w:t xml:space="preserve"> </w:t>
      </w:r>
      <w:r>
        <w:rPr>
          <w:rFonts w:ascii="Courier New" w:hAnsi="Courier New"/>
          <w:sz w:val="18"/>
        </w:rPr>
        <w:t xml:space="preserve">       best_answer = max(weighted_votes, key=weighted_votes.get)</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"consensus": best_answer,</w:t>
      </w:r>
      <w:r>
        <w:rPr>
          <w:rFonts w:ascii="Courier New" w:hAnsi="Courier New"/>
          <w:sz w:val="18"/>
        </w:rPr>
        <w:br/>
        <w:t xml:space="preserve">            "confidence": weighted_votes[best_answer] / total_weight,</w:t>
      </w:r>
      <w:r>
        <w:rPr>
          <w:rFonts w:ascii="Courier New" w:hAnsi="Courier New"/>
          <w:sz w:val="18"/>
        </w:rPr>
        <w:br/>
        <w:t xml:space="preserve">            "all_responses": responses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def debate_to_consensus(self, question: str, max_rounds=3):</w:t>
      </w:r>
      <w:r>
        <w:rPr>
          <w:rFonts w:ascii="Courier New" w:hAnsi="Courier New"/>
          <w:sz w:val="18"/>
        </w:rPr>
        <w:br/>
        <w:t xml:space="preserve">        """Iterative debate until consensus"""</w:t>
      </w:r>
      <w:r>
        <w:rPr>
          <w:rFonts w:ascii="Courier New" w:hAnsi="Courier New"/>
          <w:sz w:val="18"/>
        </w:rPr>
        <w:br/>
        <w:t xml:space="preserve">        for round_num in range(max_rounds):</w:t>
      </w:r>
      <w:r>
        <w:rPr>
          <w:rFonts w:ascii="Courier New" w:hAnsi="Courier New"/>
          <w:sz w:val="18"/>
        </w:rPr>
        <w:br/>
        <w:t xml:space="preserve">            responses = [agent.answer(question) for agent in self.agents]</w:t>
      </w:r>
      <w:r>
        <w:rPr>
          <w:rFonts w:ascii="Courier New" w:hAnsi="Courier New"/>
          <w:sz w:val="18"/>
        </w:rPr>
        <w:br/>
        <w:t xml:space="preserve">            </w:t>
      </w:r>
      <w:r>
        <w:rPr>
          <w:rFonts w:ascii="Courier New" w:hAnsi="Courier New"/>
          <w:sz w:val="18"/>
        </w:rPr>
        <w:br/>
        <w:t xml:space="preserve">            # Che</w:t>
      </w:r>
      <w:r>
        <w:rPr>
          <w:rFonts w:ascii="Courier New" w:hAnsi="Courier New"/>
          <w:sz w:val="18"/>
        </w:rPr>
        <w:t>ck for consensus</w:t>
      </w:r>
      <w:r>
        <w:rPr>
          <w:rFonts w:ascii="Courier New" w:hAnsi="Courier New"/>
          <w:sz w:val="18"/>
        </w:rPr>
        <w:br/>
        <w:t xml:space="preserve">            answers = [r['answer'] for r in responses]</w:t>
      </w:r>
      <w:r>
        <w:rPr>
          <w:rFonts w:ascii="Courier New" w:hAnsi="Courier New"/>
          <w:sz w:val="18"/>
        </w:rPr>
        <w:br/>
        <w:t xml:space="preserve">            if len(set(answers)) == 1:</w:t>
      </w:r>
      <w:r>
        <w:rPr>
          <w:rFonts w:ascii="Courier New" w:hAnsi="Courier New"/>
          <w:sz w:val="18"/>
        </w:rPr>
        <w:br/>
        <w:t xml:space="preserve">                return {</w:t>
      </w:r>
      <w:r>
        <w:rPr>
          <w:rFonts w:ascii="Courier New" w:hAnsi="Courier New"/>
          <w:sz w:val="18"/>
        </w:rPr>
        <w:br/>
        <w:t xml:space="preserve">                    "consensus": answers[0],</w:t>
      </w:r>
      <w:r>
        <w:rPr>
          <w:rFonts w:ascii="Courier New" w:hAnsi="Courier New"/>
          <w:sz w:val="18"/>
        </w:rPr>
        <w:br/>
        <w:t xml:space="preserve">                    "rounds": round_num + 1,</w:t>
      </w:r>
      <w:r>
        <w:rPr>
          <w:rFonts w:ascii="Courier New" w:hAnsi="Courier New"/>
          <w:sz w:val="18"/>
        </w:rPr>
        <w:br/>
        <w:t xml:space="preserve">                    "final_responses": responses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Prepare debate context for next round</w:t>
      </w:r>
      <w:r>
        <w:rPr>
          <w:rFonts w:ascii="Courier New" w:hAnsi="Courier New"/>
          <w:sz w:val="18"/>
        </w:rPr>
        <w:br/>
        <w:t xml:space="preserve">            debate_context = self._format_debate(responses)</w:t>
      </w:r>
      <w:r>
        <w:rPr>
          <w:rFonts w:ascii="Courier New" w:hAnsi="Courier New"/>
          <w:sz w:val="18"/>
        </w:rPr>
        <w:br/>
        <w:t xml:space="preserve">            question = f"{question}\n\nPrevious round:\n{debate_context}"</w:t>
      </w:r>
      <w:r>
        <w:rPr>
          <w:rFonts w:ascii="Courier New" w:hAnsi="Courier New"/>
          <w:sz w:val="18"/>
        </w:rPr>
        <w:br/>
        <w:t xml:space="preserve">        </w:t>
      </w:r>
      <w:r>
        <w:rPr>
          <w:rFonts w:ascii="Courier New" w:hAnsi="Courier New"/>
          <w:sz w:val="18"/>
        </w:rPr>
        <w:br/>
        <w:t xml:space="preserve">        # N</w:t>
      </w:r>
      <w:r>
        <w:rPr>
          <w:rFonts w:ascii="Courier New" w:hAnsi="Courier New"/>
          <w:sz w:val="18"/>
        </w:rPr>
        <w:t>o consensus reached</w:t>
      </w:r>
      <w:r>
        <w:rPr>
          <w:rFonts w:ascii="Courier New" w:hAnsi="Courier New"/>
          <w:sz w:val="18"/>
        </w:rPr>
        <w:br/>
        <w:t xml:space="preserve">        return {</w:t>
      </w:r>
      <w:r>
        <w:rPr>
          <w:rFonts w:ascii="Courier New" w:hAnsi="Courier New"/>
          <w:sz w:val="18"/>
        </w:rPr>
        <w:br/>
        <w:t xml:space="preserve">            "consensus": None,</w:t>
      </w:r>
      <w:r>
        <w:rPr>
          <w:rFonts w:ascii="Courier New" w:hAnsi="Courier New"/>
          <w:sz w:val="18"/>
        </w:rPr>
        <w:br/>
        <w:t xml:space="preserve">            "message": "Debate ended without consensus",</w:t>
      </w:r>
      <w:r>
        <w:rPr>
          <w:rFonts w:ascii="Courier New" w:hAnsi="Courier New"/>
          <w:sz w:val="18"/>
        </w:rPr>
        <w:br/>
        <w:t xml:space="preserve">            "final_responses": responses</w:t>
      </w:r>
      <w:r>
        <w:rPr>
          <w:rFonts w:ascii="Courier New" w:hAnsi="Courier New"/>
          <w:sz w:val="18"/>
        </w:rPr>
        <w:br/>
        <w:t xml:space="preserve">        }</w:t>
      </w:r>
    </w:p>
    <w:p w14:paraId="3796FE25" w14:textId="77777777" w:rsidR="00C92CC6" w:rsidRDefault="008C2478">
      <w:pPr>
        <w:pStyle w:val="Heading2"/>
      </w:pPr>
      <w:r>
        <w:lastRenderedPageBreak/>
        <w:t>4.7 Error Handling in Multi-Agent Systems</w:t>
      </w:r>
    </w:p>
    <w:p w14:paraId="36A0AF07" w14:textId="77777777" w:rsidR="00C92CC6" w:rsidRDefault="008C2478">
      <w:r>
        <w:t>Multi-agent systems require robust error handling due to increased complexity:</w:t>
      </w:r>
    </w:p>
    <w:p w14:paraId="4D67745C" w14:textId="77777777" w:rsidR="00C92CC6" w:rsidRDefault="008C2478">
      <w:pPr>
        <w:pStyle w:val="ListBullet"/>
      </w:pPr>
      <w:r>
        <w:t>Graceful Degradation: System continues with reduced functionality</w:t>
      </w:r>
    </w:p>
    <w:p w14:paraId="14E7DEF1" w14:textId="77777777" w:rsidR="00C92CC6" w:rsidRDefault="008C2478">
      <w:pPr>
        <w:pStyle w:val="ListBullet"/>
      </w:pPr>
      <w:r>
        <w:t>Agent Redundancy: Backup agents ready to take over</w:t>
      </w:r>
    </w:p>
    <w:p w14:paraId="1E607E26" w14:textId="77777777" w:rsidR="00C92CC6" w:rsidRDefault="008C2478">
      <w:pPr>
        <w:pStyle w:val="ListBullet"/>
      </w:pPr>
      <w:r>
        <w:t>Circuit Breakers: Stop cascading failures across agents</w:t>
      </w:r>
    </w:p>
    <w:p w14:paraId="76D42CED" w14:textId="77777777" w:rsidR="00C92CC6" w:rsidRDefault="008C2478">
      <w:pPr>
        <w:pStyle w:val="ListBullet"/>
      </w:pPr>
      <w:r>
        <w:t>Retry Logic: Automatic retry with exponential backoff</w:t>
      </w:r>
    </w:p>
    <w:p w14:paraId="44CC77FC" w14:textId="77777777" w:rsidR="00C92CC6" w:rsidRDefault="008C2478">
      <w:pPr>
        <w:pStyle w:val="ListBullet"/>
      </w:pPr>
      <w:r>
        <w:t>Compensation Actions: Rollback or corrective actions</w:t>
      </w:r>
    </w:p>
    <w:p w14:paraId="7323C9FF" w14:textId="77777777" w:rsidR="00C92CC6" w:rsidRDefault="008C2478">
      <w:pPr>
        <w:pStyle w:val="ListBullet"/>
      </w:pPr>
      <w:r>
        <w:t>Monitoring and Alerts: Real-time detection of issues</w:t>
      </w:r>
    </w:p>
    <w:p w14:paraId="3F093878" w14:textId="77777777" w:rsidR="00C92CC6" w:rsidRDefault="008C2478">
      <w:r>
        <w:br w:type="page"/>
      </w:r>
    </w:p>
    <w:p w14:paraId="5FC81E98" w14:textId="77777777" w:rsidR="00C92CC6" w:rsidRDefault="008C2478">
      <w:pPr>
        <w:pStyle w:val="Heading1"/>
      </w:pPr>
      <w:r>
        <w:lastRenderedPageBreak/>
        <w:t>Module 5: Final Assessment Project</w:t>
      </w:r>
    </w:p>
    <w:p w14:paraId="1B4AA69B" w14:textId="77777777" w:rsidR="00C92CC6" w:rsidRDefault="008C2478">
      <w:pPr>
        <w:pStyle w:val="Heading2"/>
      </w:pPr>
      <w:r>
        <w:t>5.1 Project Overview</w:t>
      </w:r>
    </w:p>
    <w:p w14:paraId="19E645AD" w14:textId="77777777" w:rsidR="00C92CC6" w:rsidRDefault="008C2478">
      <w:r>
        <w:t>The final assessment requires building a production-ready agentic system that can:</w:t>
      </w:r>
    </w:p>
    <w:p w14:paraId="320BCE9F" w14:textId="77777777" w:rsidR="00C92CC6" w:rsidRDefault="008C2478">
      <w:pPr>
        <w:pStyle w:val="ListBullet"/>
      </w:pPr>
      <w:r>
        <w:t>Schedule and coordinate multiple retrieval operations</w:t>
      </w:r>
    </w:p>
    <w:p w14:paraId="0A027C43" w14:textId="77777777" w:rsidR="00C92CC6" w:rsidRDefault="008C2478">
      <w:pPr>
        <w:pStyle w:val="ListBullet"/>
      </w:pPr>
      <w:r>
        <w:t>Gather information from diverse sources</w:t>
      </w:r>
    </w:p>
    <w:p w14:paraId="1C65C94B" w14:textId="77777777" w:rsidR="00C92CC6" w:rsidRDefault="008C2478">
      <w:pPr>
        <w:pStyle w:val="ListBullet"/>
      </w:pPr>
      <w:r>
        <w:t>Synthesize findings into a coherent research report</w:t>
      </w:r>
    </w:p>
    <w:p w14:paraId="07E80982" w14:textId="77777777" w:rsidR="00C92CC6" w:rsidRDefault="008C2478">
      <w:pPr>
        <w:pStyle w:val="ListBullet"/>
      </w:pPr>
      <w:r>
        <w:t>Handle errors and edge cases gracefully</w:t>
      </w:r>
    </w:p>
    <w:p w14:paraId="6BC169BC" w14:textId="77777777" w:rsidR="00C92CC6" w:rsidRDefault="008C2478">
      <w:pPr>
        <w:pStyle w:val="ListBullet"/>
      </w:pPr>
      <w:r>
        <w:t>Provide transparency into its reasoning process</w:t>
      </w:r>
    </w:p>
    <w:p w14:paraId="76024343" w14:textId="77777777" w:rsidR="00C92CC6" w:rsidRDefault="008C2478">
      <w:pPr>
        <w:pStyle w:val="Heading2"/>
      </w:pPr>
      <w:r>
        <w:t>5.2 Research Agent Architecture</w:t>
      </w:r>
    </w:p>
    <w:p w14:paraId="4FDB45D1" w14:textId="77777777" w:rsidR="00C92CC6" w:rsidRDefault="008C2478">
      <w:r>
        <w:t>A research agent system typically consists of these components:</w:t>
      </w:r>
    </w:p>
    <w:p w14:paraId="2A125318" w14:textId="77777777" w:rsidR="00C92CC6" w:rsidRDefault="008C2478">
      <w:pPr>
        <w:ind w:left="720"/>
      </w:pPr>
      <w:r>
        <w:rPr>
          <w:rFonts w:ascii="Courier New" w:hAnsi="Courier New"/>
          <w:sz w:val="18"/>
        </w:rPr>
        <w:t># Research Agent System Architecture</w:t>
      </w:r>
      <w:r>
        <w:rPr>
          <w:rFonts w:ascii="Courier New" w:hAnsi="Courier New"/>
          <w:sz w:val="18"/>
        </w:rPr>
        <w:br/>
        <w:t>class ResearchAgent:</w:t>
      </w:r>
      <w:r>
        <w:rPr>
          <w:rFonts w:ascii="Courier New" w:hAnsi="Courier New"/>
          <w:sz w:val="18"/>
        </w:rPr>
        <w:br/>
      </w:r>
      <w:r>
        <w:rPr>
          <w:rFonts w:ascii="Courier New" w:hAnsi="Courier New"/>
          <w:sz w:val="18"/>
        </w:rPr>
        <w:t xml:space="preserve">    """Autonomous research agent with multi-source retrieval"""</w:t>
      </w:r>
      <w:r>
        <w:rPr>
          <w:rFonts w:ascii="Courier New" w:hAnsi="Courier New"/>
          <w:sz w:val="18"/>
        </w:rPr>
        <w:br/>
        <w:t xml:space="preserve">    </w:t>
      </w:r>
      <w:r>
        <w:rPr>
          <w:rFonts w:ascii="Courier New" w:hAnsi="Courier New"/>
          <w:sz w:val="18"/>
        </w:rPr>
        <w:br/>
        <w:t xml:space="preserve">    def __init__(self):</w:t>
      </w:r>
      <w:r>
        <w:rPr>
          <w:rFonts w:ascii="Courier New" w:hAnsi="Courier New"/>
          <w:sz w:val="18"/>
        </w:rPr>
        <w:br/>
        <w:t xml:space="preserve">        self.planner = PlanningAgent()</w:t>
      </w:r>
      <w:r>
        <w:rPr>
          <w:rFonts w:ascii="Courier New" w:hAnsi="Courier New"/>
          <w:sz w:val="18"/>
        </w:rPr>
        <w:br/>
        <w:t xml:space="preserve">        self.retrieval_agents = {</w:t>
      </w:r>
      <w:r>
        <w:rPr>
          <w:rFonts w:ascii="Courier New" w:hAnsi="Courier New"/>
          <w:sz w:val="18"/>
        </w:rPr>
        <w:br/>
        <w:t xml:space="preserve">            'web': WebSearchAgent(),</w:t>
      </w:r>
      <w:r>
        <w:rPr>
          <w:rFonts w:ascii="Courier New" w:hAnsi="Courier New"/>
          <w:sz w:val="18"/>
        </w:rPr>
        <w:br/>
        <w:t xml:space="preserve">            'database': DatabaseAgent(),</w:t>
      </w:r>
      <w:r>
        <w:rPr>
          <w:rFonts w:ascii="Courier New" w:hAnsi="Courier New"/>
          <w:sz w:val="18"/>
        </w:rPr>
        <w:br/>
        <w:t xml:space="preserve">            'documents': DocumentAgent()</w:t>
      </w:r>
      <w:r>
        <w:rPr>
          <w:rFonts w:ascii="Courier New" w:hAnsi="Courier New"/>
          <w:sz w:val="18"/>
        </w:rPr>
        <w:br/>
        <w:t xml:space="preserve">        }</w:t>
      </w:r>
      <w:r>
        <w:rPr>
          <w:rFonts w:ascii="Courier New" w:hAnsi="Courier New"/>
          <w:sz w:val="18"/>
        </w:rPr>
        <w:br/>
        <w:t xml:space="preserve">        self.synthesizer = SynthesisAgent()</w:t>
      </w:r>
      <w:r>
        <w:rPr>
          <w:rFonts w:ascii="Courier New" w:hAnsi="Courier New"/>
          <w:sz w:val="18"/>
        </w:rPr>
        <w:br/>
        <w:t xml:space="preserve">        self.reporter = ReportingAgent()</w:t>
      </w:r>
      <w:r>
        <w:rPr>
          <w:rFonts w:ascii="Courier New" w:hAnsi="Courier New"/>
          <w:sz w:val="18"/>
        </w:rPr>
        <w:br/>
        <w:t xml:space="preserve">    </w:t>
      </w:r>
      <w:r>
        <w:rPr>
          <w:rFonts w:ascii="Courier New" w:hAnsi="Courier New"/>
          <w:sz w:val="18"/>
        </w:rPr>
        <w:br/>
        <w:t xml:space="preserve">    async def conduct_research(self, research_question: str):</w:t>
      </w:r>
      <w:r>
        <w:rPr>
          <w:rFonts w:ascii="Courier New" w:hAnsi="Courier New"/>
          <w:sz w:val="18"/>
        </w:rPr>
        <w:br/>
        <w:t xml:space="preserve">        """</w:t>
      </w:r>
      <w:r>
        <w:rPr>
          <w:rFonts w:ascii="Courier New" w:hAnsi="Courier New"/>
          <w:sz w:val="18"/>
        </w:rPr>
        <w:br/>
        <w:t xml:space="preserve">        Main research workflow:</w:t>
      </w:r>
      <w:r>
        <w:rPr>
          <w:rFonts w:ascii="Courier New" w:hAnsi="Courier New"/>
          <w:sz w:val="18"/>
        </w:rPr>
        <w:br/>
        <w:t xml:space="preserve">        1. Create res</w:t>
      </w:r>
      <w:r>
        <w:rPr>
          <w:rFonts w:ascii="Courier New" w:hAnsi="Courier New"/>
          <w:sz w:val="18"/>
        </w:rPr>
        <w:t>earch plan</w:t>
      </w:r>
      <w:r>
        <w:rPr>
          <w:rFonts w:ascii="Courier New" w:hAnsi="Courier New"/>
          <w:sz w:val="18"/>
        </w:rPr>
        <w:br/>
        <w:t xml:space="preserve">        2. Execute parallel retrievals</w:t>
      </w:r>
      <w:r>
        <w:rPr>
          <w:rFonts w:ascii="Courier New" w:hAnsi="Courier New"/>
          <w:sz w:val="18"/>
        </w:rPr>
        <w:br/>
        <w:t xml:space="preserve">        3. Synthesize findings</w:t>
      </w:r>
      <w:r>
        <w:rPr>
          <w:rFonts w:ascii="Courier New" w:hAnsi="Courier New"/>
          <w:sz w:val="18"/>
        </w:rPr>
        <w:br/>
        <w:t xml:space="preserve">        4. Generate report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Phase 1: Planning</w:t>
      </w:r>
      <w:r>
        <w:rPr>
          <w:rFonts w:ascii="Courier New" w:hAnsi="Courier New"/>
          <w:sz w:val="18"/>
        </w:rPr>
        <w:br/>
        <w:t xml:space="preserve">        plan = await self.planner.create_plan(research_question)</w:t>
      </w:r>
      <w:r>
        <w:rPr>
          <w:rFonts w:ascii="Courier New" w:hAnsi="Courier New"/>
          <w:sz w:val="18"/>
        </w:rPr>
        <w:br/>
        <w:t xml:space="preserve">        </w:t>
      </w:r>
      <w:r>
        <w:rPr>
          <w:rFonts w:ascii="Courier New" w:hAnsi="Courier New"/>
          <w:sz w:val="18"/>
        </w:rPr>
        <w:br/>
        <w:t xml:space="preserve">        # Phase 2: Information Gathering</w:t>
      </w:r>
      <w:r>
        <w:rPr>
          <w:rFonts w:ascii="Courier New" w:hAnsi="Courier New"/>
          <w:sz w:val="18"/>
        </w:rPr>
        <w:br/>
        <w:t xml:space="preserve">        retrieval_tasks = []</w:t>
      </w:r>
      <w:r>
        <w:rPr>
          <w:rFonts w:ascii="Courier New" w:hAnsi="Courier New"/>
          <w:sz w:val="18"/>
        </w:rPr>
        <w:br/>
        <w:t xml:space="preserve">        for step in plan['steps']:</w:t>
      </w:r>
      <w:r>
        <w:rPr>
          <w:rFonts w:ascii="Courier New" w:hAnsi="Courier New"/>
          <w:sz w:val="18"/>
        </w:rPr>
        <w:br/>
        <w:t xml:space="preserve">            source = step['source']</w:t>
      </w:r>
      <w:r>
        <w:rPr>
          <w:rFonts w:ascii="Courier New" w:hAnsi="Courier New"/>
          <w:sz w:val="18"/>
        </w:rPr>
        <w:br/>
        <w:t xml:space="preserve">            query = step['query']</w:t>
      </w:r>
      <w:r>
        <w:rPr>
          <w:rFonts w:ascii="Courier New" w:hAnsi="Courier New"/>
          <w:sz w:val="18"/>
        </w:rPr>
        <w:br/>
        <w:t xml:space="preserve">            </w:t>
      </w:r>
      <w:r>
        <w:rPr>
          <w:rFonts w:ascii="Courier New" w:hAnsi="Courier New"/>
          <w:sz w:val="18"/>
        </w:rPr>
        <w:br/>
        <w:t xml:space="preserve">            agent = self.retrieval_agents[source]</w:t>
      </w:r>
      <w:r>
        <w:rPr>
          <w:rFonts w:ascii="Courier New" w:hAnsi="Courier New"/>
          <w:sz w:val="18"/>
        </w:rPr>
        <w:br/>
        <w:t xml:space="preserve">            task = agent.retrieve(query)</w:t>
      </w:r>
      <w:r>
        <w:rPr>
          <w:rFonts w:ascii="Courier New" w:hAnsi="Courier New"/>
          <w:sz w:val="18"/>
        </w:rPr>
        <w:br/>
        <w:t xml:space="preserve">  </w:t>
      </w:r>
      <w:r>
        <w:rPr>
          <w:rFonts w:ascii="Courier New" w:hAnsi="Courier New"/>
          <w:sz w:val="18"/>
        </w:rPr>
        <w:t xml:space="preserve">          retrieval_tasks.append(task)</w:t>
      </w:r>
      <w:r>
        <w:rPr>
          <w:rFonts w:ascii="Courier New" w:hAnsi="Courier New"/>
          <w:sz w:val="18"/>
        </w:rPr>
        <w:br/>
        <w:t xml:space="preserve">        </w:t>
      </w:r>
      <w:r>
        <w:rPr>
          <w:rFonts w:ascii="Courier New" w:hAnsi="Courier New"/>
          <w:sz w:val="18"/>
        </w:rPr>
        <w:br/>
        <w:t xml:space="preserve">        # Execute retrievals in parallel</w:t>
      </w:r>
      <w:r>
        <w:rPr>
          <w:rFonts w:ascii="Courier New" w:hAnsi="Courier New"/>
          <w:sz w:val="18"/>
        </w:rPr>
        <w:br/>
        <w:t xml:space="preserve">        results = await asyncio.gather(*retrieval_tasks)</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Phase 3: Synthesis</w:t>
      </w:r>
      <w:r>
        <w:rPr>
          <w:rFonts w:ascii="Courier New" w:hAnsi="Courier New"/>
          <w:sz w:val="18"/>
        </w:rPr>
        <w:br/>
        <w:t xml:space="preserve">        synthesis = await self.synthesizer.synthesize(</w:t>
      </w:r>
      <w:r>
        <w:rPr>
          <w:rFonts w:ascii="Courier New" w:hAnsi="Courier New"/>
          <w:sz w:val="18"/>
        </w:rPr>
        <w:br/>
        <w:t xml:space="preserve">            question=research_question,</w:t>
      </w:r>
      <w:r>
        <w:rPr>
          <w:rFonts w:ascii="Courier New" w:hAnsi="Courier New"/>
          <w:sz w:val="18"/>
        </w:rPr>
        <w:br/>
        <w:t xml:space="preserve">            findings=results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Phase 4: Report Generation</w:t>
      </w:r>
      <w:r>
        <w:rPr>
          <w:rFonts w:ascii="Courier New" w:hAnsi="Courier New"/>
          <w:sz w:val="18"/>
        </w:rPr>
        <w:br/>
        <w:t xml:space="preserve">        report = await self.reporter.generate_report(</w:t>
      </w:r>
      <w:r>
        <w:rPr>
          <w:rFonts w:ascii="Courier New" w:hAnsi="Courier New"/>
          <w:sz w:val="18"/>
        </w:rPr>
        <w:br/>
        <w:t xml:space="preserve">            question=research_question,</w:t>
      </w:r>
      <w:r>
        <w:rPr>
          <w:rFonts w:ascii="Courier New" w:hAnsi="Courier New"/>
          <w:sz w:val="18"/>
        </w:rPr>
        <w:br/>
        <w:t xml:space="preserve">            synthesis=synthesis,</w:t>
      </w:r>
      <w:r>
        <w:rPr>
          <w:rFonts w:ascii="Courier New" w:hAnsi="Courier New"/>
          <w:sz w:val="18"/>
        </w:rPr>
        <w:br/>
        <w:t xml:space="preserve">            sources=r</w:t>
      </w:r>
      <w:r>
        <w:rPr>
          <w:rFonts w:ascii="Courier New" w:hAnsi="Courier New"/>
          <w:sz w:val="18"/>
        </w:rPr>
        <w:t>esults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report</w:t>
      </w:r>
      <w:r>
        <w:rPr>
          <w:rFonts w:ascii="Courier New" w:hAnsi="Courier New"/>
          <w:sz w:val="18"/>
        </w:rPr>
        <w:br/>
      </w:r>
      <w:r>
        <w:rPr>
          <w:rFonts w:ascii="Courier New" w:hAnsi="Courier New"/>
          <w:sz w:val="18"/>
        </w:rPr>
        <w:br/>
        <w:t>class PlanningAgent:</w:t>
      </w:r>
      <w:r>
        <w:rPr>
          <w:rFonts w:ascii="Courier New" w:hAnsi="Courier New"/>
          <w:sz w:val="18"/>
        </w:rPr>
        <w:br/>
        <w:t xml:space="preserve">    """Creates structured research plans"""</w:t>
      </w:r>
      <w:r>
        <w:rPr>
          <w:rFonts w:ascii="Courier New" w:hAnsi="Courier New"/>
          <w:sz w:val="18"/>
        </w:rPr>
        <w:br/>
        <w:t xml:space="preserve">    </w:t>
      </w:r>
      <w:r>
        <w:rPr>
          <w:rFonts w:ascii="Courier New" w:hAnsi="Courier New"/>
          <w:sz w:val="18"/>
        </w:rPr>
        <w:br/>
        <w:t xml:space="preserve">    async def create_plan(self, question: str):</w:t>
      </w:r>
      <w:r>
        <w:rPr>
          <w:rFonts w:ascii="Courier New" w:hAnsi="Courier New"/>
          <w:sz w:val="18"/>
        </w:rPr>
        <w:br/>
        <w:t xml:space="preserve">        prompt = f"""Create a research plan for: {question}</w:t>
      </w:r>
      <w:r>
        <w:rPr>
          <w:rFonts w:ascii="Courier New" w:hAnsi="Courier New"/>
          <w:sz w:val="18"/>
        </w:rPr>
        <w:br/>
      </w:r>
      <w:r>
        <w:rPr>
          <w:rFonts w:ascii="Courier New" w:hAnsi="Courier New"/>
          <w:sz w:val="18"/>
        </w:rPr>
        <w:br/>
        <w:t>Identify:</w:t>
      </w:r>
      <w:r>
        <w:rPr>
          <w:rFonts w:ascii="Courier New" w:hAnsi="Courier New"/>
          <w:sz w:val="18"/>
        </w:rPr>
        <w:br/>
        <w:t>1. Key aspects to investigate</w:t>
      </w:r>
      <w:r>
        <w:rPr>
          <w:rFonts w:ascii="Courier New" w:hAnsi="Courier New"/>
          <w:sz w:val="18"/>
        </w:rPr>
        <w:br/>
        <w:t>2. Appropriate sources for each aspect</w:t>
      </w:r>
      <w:r>
        <w:rPr>
          <w:rFonts w:ascii="Courier New" w:hAnsi="Courier New"/>
          <w:sz w:val="18"/>
        </w:rPr>
        <w:br/>
        <w:t>3. Specific queries to run</w:t>
      </w:r>
      <w:r>
        <w:rPr>
          <w:rFonts w:ascii="Courier New" w:hAnsi="Courier New"/>
          <w:sz w:val="18"/>
        </w:rPr>
        <w:br/>
        <w:t>4. Dependencies between tasks</w:t>
      </w:r>
      <w:r>
        <w:rPr>
          <w:rFonts w:ascii="Courier New" w:hAnsi="Courier New"/>
          <w:sz w:val="18"/>
        </w:rPr>
        <w:br/>
      </w:r>
      <w:r>
        <w:rPr>
          <w:rFonts w:ascii="Courier New" w:hAnsi="Courier New"/>
          <w:sz w:val="18"/>
        </w:rPr>
        <w:br/>
        <w:t>Output as JSON."""</w:t>
      </w:r>
      <w:r>
        <w:rPr>
          <w:rFonts w:ascii="Courier New" w:hAnsi="Courier New"/>
          <w:sz w:val="18"/>
        </w:rPr>
        <w:br/>
        <w:t xml:space="preserve">        </w:t>
      </w:r>
      <w:r>
        <w:rPr>
          <w:rFonts w:ascii="Courier New" w:hAnsi="Courier New"/>
          <w:sz w:val="18"/>
        </w:rPr>
        <w:br/>
        <w:t xml:space="preserve">        response = await self.llm_call(prompt)</w:t>
      </w:r>
      <w:r>
        <w:rPr>
          <w:rFonts w:ascii="Courier New" w:hAnsi="Courier New"/>
          <w:sz w:val="18"/>
        </w:rPr>
        <w:br/>
        <w:t xml:space="preserve">        return json.loads(response)</w:t>
      </w:r>
      <w:r>
        <w:rPr>
          <w:rFonts w:ascii="Courier New" w:hAnsi="Courier New"/>
          <w:sz w:val="18"/>
        </w:rPr>
        <w:br/>
      </w:r>
      <w:r>
        <w:rPr>
          <w:rFonts w:ascii="Courier New" w:hAnsi="Courier New"/>
          <w:sz w:val="18"/>
        </w:rPr>
        <w:br/>
        <w:t>class WebSearchAgent:</w:t>
      </w:r>
      <w:r>
        <w:rPr>
          <w:rFonts w:ascii="Courier New" w:hAnsi="Courier New"/>
          <w:sz w:val="18"/>
        </w:rPr>
        <w:br/>
        <w:t xml:space="preserve">    """Handle</w:t>
      </w:r>
      <w:r>
        <w:rPr>
          <w:rFonts w:ascii="Courier New" w:hAnsi="Courier New"/>
          <w:sz w:val="18"/>
        </w:rPr>
        <w:t>s web search operations"""</w:t>
      </w:r>
      <w:r>
        <w:rPr>
          <w:rFonts w:ascii="Courier New" w:hAnsi="Courier New"/>
          <w:sz w:val="18"/>
        </w:rPr>
        <w:br/>
        <w:t xml:space="preserve">    </w:t>
      </w:r>
      <w:r>
        <w:rPr>
          <w:rFonts w:ascii="Courier New" w:hAnsi="Courier New"/>
          <w:sz w:val="18"/>
        </w:rPr>
        <w:br/>
        <w:t xml:space="preserve">    async def retrieve(self, query: str):</w:t>
      </w:r>
      <w:r>
        <w:rPr>
          <w:rFonts w:ascii="Courier New" w:hAnsi="Courier New"/>
          <w:sz w:val="18"/>
        </w:rPr>
        <w:br/>
        <w:t xml:space="preserve">        try:</w:t>
      </w:r>
      <w:r>
        <w:rPr>
          <w:rFonts w:ascii="Courier New" w:hAnsi="Courier New"/>
          <w:sz w:val="18"/>
        </w:rPr>
        <w:br/>
        <w:t xml:space="preserve">            results = await web_search(query, max_results=10)</w:t>
      </w:r>
      <w:r>
        <w:rPr>
          <w:rFonts w:ascii="Courier New" w:hAnsi="Courier New"/>
          <w:sz w:val="18"/>
        </w:rPr>
        <w:br/>
        <w:t xml:space="preserve">            </w:t>
      </w:r>
      <w:r>
        <w:rPr>
          <w:rFonts w:ascii="Courier New" w:hAnsi="Courier New"/>
          <w:sz w:val="18"/>
        </w:rPr>
        <w:br/>
        <w:t xml:space="preserve">            # Fetch full content</w:t>
      </w:r>
      <w:r>
        <w:rPr>
          <w:rFonts w:ascii="Courier New" w:hAnsi="Courier New"/>
          <w:sz w:val="18"/>
        </w:rPr>
        <w:br/>
        <w:t xml:space="preserve">            contents = []</w:t>
      </w:r>
      <w:r>
        <w:rPr>
          <w:rFonts w:ascii="Courier New" w:hAnsi="Courier New"/>
          <w:sz w:val="18"/>
        </w:rPr>
        <w:br/>
        <w:t xml:space="preserve">            for result in results:</w:t>
      </w:r>
      <w:r>
        <w:rPr>
          <w:rFonts w:ascii="Courier New" w:hAnsi="Courier New"/>
          <w:sz w:val="18"/>
        </w:rPr>
        <w:br/>
        <w:t xml:space="preserve">                content = await fetch_url(result['url'])</w:t>
      </w:r>
      <w:r>
        <w:rPr>
          <w:rFonts w:ascii="Courier New" w:hAnsi="Courier New"/>
          <w:sz w:val="18"/>
        </w:rPr>
        <w:br/>
        <w:t xml:space="preserve">                contents.append({</w:t>
      </w:r>
      <w:r>
        <w:rPr>
          <w:rFonts w:ascii="Courier New" w:hAnsi="Courier New"/>
          <w:sz w:val="18"/>
        </w:rPr>
        <w:br/>
        <w:t xml:space="preserve">                    'url': result['url'],</w:t>
      </w:r>
      <w:r>
        <w:rPr>
          <w:rFonts w:ascii="Courier New" w:hAnsi="Courier New"/>
          <w:sz w:val="18"/>
        </w:rPr>
        <w:br/>
        <w:t xml:space="preserve">                    'title': result['title'],</w:t>
      </w:r>
      <w:r>
        <w:rPr>
          <w:rFonts w:ascii="Courier New" w:hAnsi="Courier New"/>
          <w:sz w:val="18"/>
        </w:rPr>
        <w:br/>
        <w:t xml:space="preserve">                    'content': content,</w:t>
      </w:r>
      <w:r>
        <w:rPr>
          <w:rFonts w:ascii="Courier New" w:hAnsi="Courier New"/>
          <w:sz w:val="18"/>
        </w:rPr>
        <w:br/>
        <w:t xml:space="preserve">                    'timestamp': date</w:t>
      </w:r>
      <w:r>
        <w:rPr>
          <w:rFonts w:ascii="Courier New" w:hAnsi="Courier New"/>
          <w:sz w:val="18"/>
        </w:rPr>
        <w:t>time.now()</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w:t>
      </w:r>
      <w:r>
        <w:rPr>
          <w:rFonts w:ascii="Courier New" w:hAnsi="Courier New"/>
          <w:sz w:val="18"/>
        </w:rPr>
        <w:br/>
        <w:t xml:space="preserve">                'source': 'web',</w:t>
      </w:r>
      <w:r>
        <w:rPr>
          <w:rFonts w:ascii="Courier New" w:hAnsi="Courier New"/>
          <w:sz w:val="18"/>
        </w:rPr>
        <w:br/>
        <w:t xml:space="preserve">                'query': query,</w:t>
      </w:r>
      <w:r>
        <w:rPr>
          <w:rFonts w:ascii="Courier New" w:hAnsi="Courier New"/>
          <w:sz w:val="18"/>
        </w:rPr>
        <w:br/>
        <w:t xml:space="preserve">                'results': contents</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except Exception as e:</w:t>
      </w:r>
      <w:r>
        <w:rPr>
          <w:rFonts w:ascii="Courier New" w:hAnsi="Courier New"/>
          <w:sz w:val="18"/>
        </w:rPr>
        <w:br/>
        <w:t xml:space="preserve">            return {</w:t>
      </w:r>
      <w:r>
        <w:rPr>
          <w:rFonts w:ascii="Courier New" w:hAnsi="Courier New"/>
          <w:sz w:val="18"/>
        </w:rPr>
        <w:br/>
        <w:t xml:space="preserve">                'source': 'web',</w:t>
      </w:r>
      <w:r>
        <w:rPr>
          <w:rFonts w:ascii="Courier New" w:hAnsi="Courier New"/>
          <w:sz w:val="18"/>
        </w:rPr>
        <w:br/>
        <w:t xml:space="preserve">                'query': query,</w:t>
      </w:r>
      <w:r>
        <w:rPr>
          <w:rFonts w:ascii="Courier New" w:hAnsi="Courier New"/>
          <w:sz w:val="18"/>
        </w:rPr>
        <w:br/>
        <w:t xml:space="preserve">                'error': str(e)</w:t>
      </w:r>
      <w:r>
        <w:rPr>
          <w:rFonts w:ascii="Courier New" w:hAnsi="Courier New"/>
          <w:sz w:val="18"/>
        </w:rPr>
        <w:br/>
        <w:t xml:space="preserve">            }</w:t>
      </w:r>
      <w:r>
        <w:rPr>
          <w:rFonts w:ascii="Courier New" w:hAnsi="Courier New"/>
          <w:sz w:val="18"/>
        </w:rPr>
        <w:br/>
      </w:r>
      <w:r>
        <w:rPr>
          <w:rFonts w:ascii="Courier New" w:hAnsi="Courier New"/>
          <w:sz w:val="18"/>
        </w:rPr>
        <w:br/>
        <w:t>class SynthesisAgent:</w:t>
      </w:r>
      <w:r>
        <w:rPr>
          <w:rFonts w:ascii="Courier New" w:hAnsi="Courier New"/>
          <w:sz w:val="18"/>
        </w:rPr>
        <w:br/>
        <w:t xml:space="preserve">    """Synthesizes findings from multiple sources"""</w:t>
      </w:r>
      <w:r>
        <w:rPr>
          <w:rFonts w:ascii="Courier New" w:hAnsi="Courier New"/>
          <w:sz w:val="18"/>
        </w:rPr>
        <w:br/>
        <w:t xml:space="preserve">    </w:t>
      </w:r>
      <w:r>
        <w:rPr>
          <w:rFonts w:ascii="Courier New" w:hAnsi="Courier New"/>
          <w:sz w:val="18"/>
        </w:rPr>
        <w:br/>
        <w:t xml:space="preserve">    async def synthesize(self, question: str, findings: list):</w:t>
      </w:r>
      <w:r>
        <w:rPr>
          <w:rFonts w:ascii="Courier New" w:hAnsi="Courier New"/>
          <w:sz w:val="18"/>
        </w:rPr>
        <w:br/>
        <w:t xml:space="preserve">        # Extract key info</w:t>
      </w:r>
      <w:r>
        <w:rPr>
          <w:rFonts w:ascii="Courier New" w:hAnsi="Courier New"/>
          <w:sz w:val="18"/>
        </w:rPr>
        <w:t>rmation</w:t>
      </w:r>
      <w:r>
        <w:rPr>
          <w:rFonts w:ascii="Courier New" w:hAnsi="Courier New"/>
          <w:sz w:val="18"/>
        </w:rPr>
        <w:br/>
        <w:t xml:space="preserve">        key_points = []</w:t>
      </w:r>
      <w:r>
        <w:rPr>
          <w:rFonts w:ascii="Courier New" w:hAnsi="Courier New"/>
          <w:sz w:val="18"/>
        </w:rPr>
        <w:br/>
        <w:t xml:space="preserve">        for finding in findings:</w:t>
      </w:r>
      <w:r>
        <w:rPr>
          <w:rFonts w:ascii="Courier New" w:hAnsi="Courier New"/>
          <w:sz w:val="18"/>
        </w:rPr>
        <w:br/>
        <w:t xml:space="preserve">            if 'error' not in finding:</w:t>
      </w:r>
      <w:r>
        <w:rPr>
          <w:rFonts w:ascii="Courier New" w:hAnsi="Courier New"/>
          <w:sz w:val="18"/>
        </w:rPr>
        <w:br/>
        <w:t xml:space="preserve">                points = await self.extract_key_points(finding)</w:t>
      </w:r>
      <w:r>
        <w:rPr>
          <w:rFonts w:ascii="Courier New" w:hAnsi="Courier New"/>
          <w:sz w:val="18"/>
        </w:rPr>
        <w:br/>
        <w:t xml:space="preserve">                key_points.extend(points)</w:t>
      </w:r>
      <w:r>
        <w:rPr>
          <w:rFonts w:ascii="Courier New" w:hAnsi="Courier New"/>
          <w:sz w:val="18"/>
        </w:rPr>
        <w:br/>
        <w:t xml:space="preserve">        </w:t>
      </w:r>
      <w:r>
        <w:rPr>
          <w:rFonts w:ascii="Courier New" w:hAnsi="Courier New"/>
          <w:sz w:val="18"/>
        </w:rPr>
        <w:br/>
        <w:t xml:space="preserve">        # Identify patterns and conflicts</w:t>
      </w:r>
      <w:r>
        <w:rPr>
          <w:rFonts w:ascii="Courier New" w:hAnsi="Courier New"/>
          <w:sz w:val="18"/>
        </w:rPr>
        <w:br/>
        <w:t xml:space="preserve">        analysis = await self.analyze_findings(key_points)</w:t>
      </w:r>
      <w:r>
        <w:rPr>
          <w:rFonts w:ascii="Courier New" w:hAnsi="Courier New"/>
          <w:sz w:val="18"/>
        </w:rPr>
        <w:br/>
        <w:t xml:space="preserve">        </w:t>
      </w:r>
      <w:r>
        <w:rPr>
          <w:rFonts w:ascii="Courier New" w:hAnsi="Courier New"/>
          <w:sz w:val="18"/>
        </w:rPr>
        <w:br/>
        <w:t xml:space="preserve">        # Generate synthesis</w:t>
      </w:r>
      <w:r>
        <w:rPr>
          <w:rFonts w:ascii="Courier New" w:hAnsi="Courier New"/>
          <w:sz w:val="18"/>
        </w:rPr>
        <w:br/>
        <w:t xml:space="preserve">        synthesis = await self.create_synthesis(</w:t>
      </w:r>
      <w:r>
        <w:rPr>
          <w:rFonts w:ascii="Courier New" w:hAnsi="Courier New"/>
          <w:sz w:val="18"/>
        </w:rPr>
        <w:br/>
        <w:t xml:space="preserve">            question=question,</w:t>
      </w:r>
      <w:r>
        <w:rPr>
          <w:rFonts w:ascii="Courier New" w:hAnsi="Courier New"/>
          <w:sz w:val="18"/>
        </w:rPr>
        <w:br/>
        <w:t xml:space="preserve">            points=key_points,</w:t>
      </w:r>
      <w:r>
        <w:rPr>
          <w:rFonts w:ascii="Courier New" w:hAnsi="Courier New"/>
          <w:sz w:val="18"/>
        </w:rPr>
        <w:br/>
        <w:t xml:space="preserve">            analysis=analysis</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w:t>
      </w:r>
      <w:r>
        <w:rPr>
          <w:rFonts w:ascii="Courier New" w:hAnsi="Courier New"/>
          <w:sz w:val="18"/>
        </w:rPr>
        <w:br/>
        <w:t xml:space="preserve">        return synthesis</w:t>
      </w:r>
      <w:r>
        <w:rPr>
          <w:rFonts w:ascii="Courier New" w:hAnsi="Courier New"/>
          <w:sz w:val="18"/>
        </w:rPr>
        <w:br/>
      </w:r>
      <w:r>
        <w:rPr>
          <w:rFonts w:ascii="Courier New" w:hAnsi="Courier New"/>
          <w:sz w:val="18"/>
        </w:rPr>
        <w:br/>
        <w:t>class ReportingAgent:</w:t>
      </w:r>
      <w:r>
        <w:rPr>
          <w:rFonts w:ascii="Courier New" w:hAnsi="Courier New"/>
          <w:sz w:val="18"/>
        </w:rPr>
        <w:br/>
        <w:t xml:space="preserve">    """Generates structured research reports"""</w:t>
      </w:r>
      <w:r>
        <w:rPr>
          <w:rFonts w:ascii="Courier New" w:hAnsi="Courier New"/>
          <w:sz w:val="18"/>
        </w:rPr>
        <w:br/>
        <w:t xml:space="preserve">    </w:t>
      </w:r>
      <w:r>
        <w:rPr>
          <w:rFonts w:ascii="Courier New" w:hAnsi="Courier New"/>
          <w:sz w:val="18"/>
        </w:rPr>
        <w:br/>
        <w:t xml:space="preserve">    async def generate_report(</w:t>
      </w:r>
      <w:r>
        <w:rPr>
          <w:rFonts w:ascii="Courier New" w:hAnsi="Courier New"/>
          <w:sz w:val="18"/>
        </w:rPr>
        <w:br/>
        <w:t xml:space="preserve">        self,</w:t>
      </w:r>
      <w:r>
        <w:rPr>
          <w:rFonts w:ascii="Courier New" w:hAnsi="Courier New"/>
          <w:sz w:val="18"/>
        </w:rPr>
        <w:br/>
        <w:t xml:space="preserve">        question: str,</w:t>
      </w:r>
      <w:r>
        <w:rPr>
          <w:rFonts w:ascii="Courier New" w:hAnsi="Courier New"/>
          <w:sz w:val="18"/>
        </w:rPr>
        <w:br/>
        <w:t xml:space="preserve">        synthesis: dict,</w:t>
      </w:r>
      <w:r>
        <w:rPr>
          <w:rFonts w:ascii="Courier New" w:hAnsi="Courier New"/>
          <w:sz w:val="18"/>
        </w:rPr>
        <w:br/>
        <w:t xml:space="preserve">        sources: list</w:t>
      </w:r>
      <w:r>
        <w:rPr>
          <w:rFonts w:ascii="Courier New" w:hAnsi="Courier New"/>
          <w:sz w:val="18"/>
        </w:rPr>
        <w:br/>
        <w:t xml:space="preserve">    ):</w:t>
      </w:r>
      <w:r>
        <w:rPr>
          <w:rFonts w:ascii="Courier New" w:hAnsi="Courier New"/>
          <w:sz w:val="18"/>
        </w:rPr>
        <w:br/>
        <w:t xml:space="preserve">        report = {</w:t>
      </w:r>
      <w:r>
        <w:rPr>
          <w:rFonts w:ascii="Courier New" w:hAnsi="Courier New"/>
          <w:sz w:val="18"/>
        </w:rPr>
        <w:br/>
        <w:t xml:space="preserve">            'executive_summary': await self.create_summary(synthesis),</w:t>
      </w:r>
      <w:r>
        <w:rPr>
          <w:rFonts w:ascii="Courier New" w:hAnsi="Courier New"/>
          <w:sz w:val="18"/>
        </w:rPr>
        <w:br/>
        <w:t xml:space="preserve">            'detailed_findings': synthesis['findings'],</w:t>
      </w:r>
      <w:r>
        <w:rPr>
          <w:rFonts w:ascii="Courier New" w:hAnsi="Courier New"/>
          <w:sz w:val="18"/>
        </w:rPr>
        <w:br/>
        <w:t xml:space="preserve">            'methodology': self.describe_methodology(sources),</w:t>
      </w:r>
      <w:r>
        <w:rPr>
          <w:rFonts w:ascii="Courier New" w:hAnsi="Courier New"/>
          <w:sz w:val="18"/>
        </w:rPr>
        <w:br/>
        <w:t xml:space="preserve">            'sources': self.format_sources(sources),</w:t>
      </w:r>
      <w:r>
        <w:rPr>
          <w:rFonts w:ascii="Courier New" w:hAnsi="Courier New"/>
          <w:sz w:val="18"/>
        </w:rPr>
        <w:br/>
        <w:t xml:space="preserve">            'confiden</w:t>
      </w:r>
      <w:r>
        <w:rPr>
          <w:rFonts w:ascii="Courier New" w:hAnsi="Courier New"/>
          <w:sz w:val="18"/>
        </w:rPr>
        <w:t>ce_assessment': synthesis['confidence'],</w:t>
      </w:r>
      <w:r>
        <w:rPr>
          <w:rFonts w:ascii="Courier New" w:hAnsi="Courier New"/>
          <w:sz w:val="18"/>
        </w:rPr>
        <w:br/>
        <w:t xml:space="preserve">            'recommendations': synthesis.get('recommendations',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return report</w:t>
      </w:r>
    </w:p>
    <w:p w14:paraId="1C0A9657" w14:textId="77777777" w:rsidR="00C92CC6" w:rsidRDefault="008C2478">
      <w:pPr>
        <w:pStyle w:val="Heading2"/>
      </w:pPr>
      <w:r>
        <w:t>5.3 Evaluation Criteria</w:t>
      </w:r>
    </w:p>
    <w:p w14:paraId="5D363A2E" w14:textId="77777777" w:rsidR="00C92CC6" w:rsidRDefault="008C2478">
      <w:r>
        <w:t>Your research agent will be evaluated on:</w:t>
      </w:r>
    </w:p>
    <w:p w14:paraId="0462E7DB" w14:textId="77777777" w:rsidR="00C92CC6" w:rsidRDefault="008C2478">
      <w:pPr>
        <w:pStyle w:val="ListBullet"/>
      </w:pPr>
      <w:r>
        <w:rPr>
          <w:b/>
        </w:rPr>
        <w:lastRenderedPageBreak/>
        <w:t>Completeness (25%):</w:t>
      </w:r>
    </w:p>
    <w:p w14:paraId="61657AAC" w14:textId="77777777" w:rsidR="00C92CC6" w:rsidRDefault="008C2478">
      <w:r>
        <w:t>Does the agent retrieve information from all relevant sources?</w:t>
      </w:r>
    </w:p>
    <w:p w14:paraId="0D200895" w14:textId="77777777" w:rsidR="00C92CC6" w:rsidRDefault="008C2478">
      <w:pPr>
        <w:pStyle w:val="ListBullet"/>
      </w:pPr>
      <w:r>
        <w:rPr>
          <w:b/>
        </w:rPr>
        <w:t>Accuracy (25%):</w:t>
      </w:r>
    </w:p>
    <w:p w14:paraId="20F5E56B" w14:textId="77777777" w:rsidR="00C92CC6" w:rsidRDefault="008C2478">
      <w:r>
        <w:t>Are the findings factually correct and properly attributed?</w:t>
      </w:r>
    </w:p>
    <w:p w14:paraId="146EF092" w14:textId="77777777" w:rsidR="00C92CC6" w:rsidRDefault="008C2478">
      <w:pPr>
        <w:pStyle w:val="ListBullet"/>
      </w:pPr>
      <w:r>
        <w:rPr>
          <w:b/>
        </w:rPr>
        <w:t>Synthesis Quality (20%):</w:t>
      </w:r>
    </w:p>
    <w:p w14:paraId="7F0FDB70" w14:textId="77777777" w:rsidR="00C92CC6" w:rsidRDefault="008C2478">
      <w:r>
        <w:t>Does the agent effectively combine information from multiple sources?</w:t>
      </w:r>
    </w:p>
    <w:p w14:paraId="1E62660E" w14:textId="77777777" w:rsidR="00C92CC6" w:rsidRDefault="008C2478">
      <w:pPr>
        <w:pStyle w:val="ListBullet"/>
      </w:pPr>
      <w:r>
        <w:rPr>
          <w:b/>
        </w:rPr>
        <w:t>Error Handling (15%):</w:t>
      </w:r>
    </w:p>
    <w:p w14:paraId="3FF1DF0F" w14:textId="77777777" w:rsidR="00C92CC6" w:rsidRDefault="008C2478">
      <w:r>
        <w:t>How well does the agent handle failures and edge cases?</w:t>
      </w:r>
    </w:p>
    <w:p w14:paraId="3D07103A" w14:textId="77777777" w:rsidR="00C92CC6" w:rsidRDefault="008C2478">
      <w:pPr>
        <w:pStyle w:val="ListBullet"/>
      </w:pPr>
      <w:r>
        <w:rPr>
          <w:b/>
        </w:rPr>
        <w:t>Transparency (15%):</w:t>
      </w:r>
    </w:p>
    <w:p w14:paraId="53064960" w14:textId="77777777" w:rsidR="00C92CC6" w:rsidRDefault="008C2478">
      <w:r>
        <w:t>Can users understand the agent's reasoning and sources?</w:t>
      </w:r>
    </w:p>
    <w:p w14:paraId="3339CC94" w14:textId="77777777" w:rsidR="00C92CC6" w:rsidRDefault="008C2478">
      <w:pPr>
        <w:pStyle w:val="Heading2"/>
      </w:pPr>
      <w:r>
        <w:t>5.4 Implementation Best Practices</w:t>
      </w:r>
    </w:p>
    <w:p w14:paraId="4B6A2866" w14:textId="77777777" w:rsidR="00C92CC6" w:rsidRDefault="008C2478">
      <w:pPr>
        <w:pStyle w:val="ListBullet"/>
      </w:pPr>
      <w:r>
        <w:t>Use async/await for parallel operations to maximize efficiency</w:t>
      </w:r>
    </w:p>
    <w:p w14:paraId="429CBAB4" w14:textId="77777777" w:rsidR="00C92CC6" w:rsidRDefault="008C2478">
      <w:pPr>
        <w:pStyle w:val="ListBullet"/>
      </w:pPr>
      <w:r>
        <w:t>Implement comprehensive logging for debugging and auditing</w:t>
      </w:r>
    </w:p>
    <w:p w14:paraId="11B36994" w14:textId="77777777" w:rsidR="00C92CC6" w:rsidRDefault="008C2478">
      <w:pPr>
        <w:pStyle w:val="ListBullet"/>
      </w:pPr>
      <w:r>
        <w:t>Add retry logic with exponential backoff for network operations</w:t>
      </w:r>
    </w:p>
    <w:p w14:paraId="2AE6129B" w14:textId="77777777" w:rsidR="00C92CC6" w:rsidRDefault="008C2478">
      <w:pPr>
        <w:pStyle w:val="ListBullet"/>
      </w:pPr>
      <w:r>
        <w:t>Cache intermediate results to avoid redundant retrievals</w:t>
      </w:r>
    </w:p>
    <w:p w14:paraId="576494DB" w14:textId="77777777" w:rsidR="00C92CC6" w:rsidRDefault="008C2478">
      <w:pPr>
        <w:pStyle w:val="ListBullet"/>
      </w:pPr>
      <w:r>
        <w:t>Validate all inputs and outputs with Pydantic models</w:t>
      </w:r>
    </w:p>
    <w:p w14:paraId="48AF7983" w14:textId="77777777" w:rsidR="00C92CC6" w:rsidRDefault="008C2478">
      <w:pPr>
        <w:pStyle w:val="ListBullet"/>
      </w:pPr>
      <w:r>
        <w:t>Include confidence scores with all findings</w:t>
      </w:r>
    </w:p>
    <w:p w14:paraId="0ED57C45" w14:textId="77777777" w:rsidR="00C92CC6" w:rsidRDefault="008C2478">
      <w:pPr>
        <w:pStyle w:val="ListBullet"/>
      </w:pPr>
      <w:r>
        <w:t>Provide clear source attribution for all claims</w:t>
      </w:r>
    </w:p>
    <w:p w14:paraId="2F0D2933" w14:textId="77777777" w:rsidR="00C92CC6" w:rsidRDefault="008C2478">
      <w:pPr>
        <w:pStyle w:val="ListBullet"/>
      </w:pPr>
      <w:r>
        <w:t>Implement timeouts to prevent hanging operations</w:t>
      </w:r>
    </w:p>
    <w:p w14:paraId="26F263F8" w14:textId="77777777" w:rsidR="00C92CC6" w:rsidRDefault="008C2478">
      <w:pPr>
        <w:pStyle w:val="ListBullet"/>
      </w:pPr>
      <w:r>
        <w:t>Use structured output formats (JSON) for consistency</w:t>
      </w:r>
    </w:p>
    <w:p w14:paraId="3BF1DDC9" w14:textId="77777777" w:rsidR="00C92CC6" w:rsidRDefault="008C2478">
      <w:pPr>
        <w:pStyle w:val="ListBullet"/>
      </w:pPr>
      <w:r>
        <w:t>Add health checks and monitoring endpoints</w:t>
      </w:r>
    </w:p>
    <w:p w14:paraId="48D646CE" w14:textId="77777777" w:rsidR="00C92CC6" w:rsidRDefault="008C2478">
      <w:r>
        <w:br w:type="page"/>
      </w:r>
    </w:p>
    <w:p w14:paraId="5F671E0E" w14:textId="77777777" w:rsidR="00C92CC6" w:rsidRDefault="008C2478">
      <w:pPr>
        <w:pStyle w:val="Heading1"/>
      </w:pPr>
      <w:r>
        <w:lastRenderedPageBreak/>
        <w:t>Module 5.1: [Optional] Real-Time Agents</w:t>
      </w:r>
    </w:p>
    <w:p w14:paraId="11F8FB65" w14:textId="77777777" w:rsidR="00C92CC6" w:rsidRDefault="008C2478">
      <w:pPr>
        <w:pStyle w:val="Heading2"/>
      </w:pPr>
      <w:r>
        <w:t>5.1.1 Multimodal Considerations</w:t>
      </w:r>
    </w:p>
    <w:p w14:paraId="17D11248" w14:textId="77777777" w:rsidR="00C92CC6" w:rsidRDefault="008C2478">
      <w:r>
        <w:t>Real-time agents often process multiple modalities beyond text:</w:t>
      </w:r>
    </w:p>
    <w:p w14:paraId="4AB71DA9" w14:textId="77777777" w:rsidR="00C92CC6" w:rsidRDefault="008C2478">
      <w:pPr>
        <w:pStyle w:val="ListBullet"/>
      </w:pPr>
      <w:r>
        <w:rPr>
          <w:b/>
        </w:rPr>
        <w:t>Vision:</w:t>
      </w:r>
    </w:p>
    <w:p w14:paraId="6DF9BD80" w14:textId="77777777" w:rsidR="00C92CC6" w:rsidRDefault="008C2478">
      <w:r>
        <w:t>Processing images and video streams for object detection, scene understanding, and visual question answering.</w:t>
      </w:r>
    </w:p>
    <w:p w14:paraId="20E7C0ED" w14:textId="77777777" w:rsidR="00C92CC6" w:rsidRDefault="008C2478">
      <w:pPr>
        <w:pStyle w:val="ListBullet"/>
      </w:pPr>
      <w:r>
        <w:rPr>
          <w:b/>
        </w:rPr>
        <w:t>Audio:</w:t>
      </w:r>
    </w:p>
    <w:p w14:paraId="75E10D73" w14:textId="77777777" w:rsidR="00C92CC6" w:rsidRDefault="008C2478">
      <w:r>
        <w:t>Real-time speech recognition, speaker identification, and audio event detection.</w:t>
      </w:r>
    </w:p>
    <w:p w14:paraId="55CDEE4F" w14:textId="77777777" w:rsidR="00C92CC6" w:rsidRDefault="008C2478">
      <w:pPr>
        <w:pStyle w:val="ListBullet"/>
      </w:pPr>
      <w:r>
        <w:rPr>
          <w:b/>
        </w:rPr>
        <w:t>Sensor Data:</w:t>
      </w:r>
    </w:p>
    <w:p w14:paraId="583C3E5D" w14:textId="77777777" w:rsidR="00C92CC6" w:rsidRDefault="008C2478">
      <w:r>
        <w:t>Processing data from IoT devices, robotics sensors (LIDAR, IMU), and environmental monitors.</w:t>
      </w:r>
    </w:p>
    <w:p w14:paraId="1A3164AF" w14:textId="77777777" w:rsidR="00C92CC6" w:rsidRDefault="008C2478">
      <w:pPr>
        <w:pStyle w:val="ListBullet"/>
      </w:pPr>
      <w:r>
        <w:rPr>
          <w:b/>
        </w:rPr>
        <w:t>Haptics:</w:t>
      </w:r>
    </w:p>
    <w:p w14:paraId="73F03A74" w14:textId="77777777" w:rsidR="00C92CC6" w:rsidRDefault="008C2478">
      <w:r>
        <w:t>Force feedback and tactile information for robotic manipulation tasks.</w:t>
      </w:r>
    </w:p>
    <w:p w14:paraId="61FF6CC6" w14:textId="77777777" w:rsidR="00C92CC6" w:rsidRDefault="008C2478">
      <w:pPr>
        <w:pStyle w:val="Heading2"/>
      </w:pPr>
      <w:r>
        <w:t>5.1.2 Physical World Interaction</w:t>
      </w:r>
    </w:p>
    <w:p w14:paraId="1EFCD2B4" w14:textId="77777777" w:rsidR="00C92CC6" w:rsidRDefault="008C2478">
      <w:r>
        <w:t>Agents interacting with the physical world face unique challenges:</w:t>
      </w:r>
    </w:p>
    <w:p w14:paraId="642C1702" w14:textId="77777777" w:rsidR="00C92CC6" w:rsidRDefault="008C2478">
      <w:pPr>
        <w:pStyle w:val="ListBullet"/>
      </w:pPr>
      <w:r>
        <w:t>Real-Time Constraints: Decisions must be made within strict time limits</w:t>
      </w:r>
    </w:p>
    <w:p w14:paraId="0A7B9CD8" w14:textId="77777777" w:rsidR="00C92CC6" w:rsidRDefault="008C2478">
      <w:pPr>
        <w:pStyle w:val="ListBullet"/>
      </w:pPr>
      <w:r>
        <w:t>Safety Critical: Mistakes can cause physical harm or damage</w:t>
      </w:r>
    </w:p>
    <w:p w14:paraId="433CBA46" w14:textId="77777777" w:rsidR="00C92CC6" w:rsidRDefault="008C2478">
      <w:pPr>
        <w:pStyle w:val="ListBullet"/>
      </w:pPr>
      <w:r>
        <w:t>Uncertainty: Sensors are noisy and the environment is unpredictable</w:t>
      </w:r>
    </w:p>
    <w:p w14:paraId="0BC2E4ED" w14:textId="77777777" w:rsidR="00C92CC6" w:rsidRDefault="008C2478">
      <w:pPr>
        <w:pStyle w:val="ListBullet"/>
      </w:pPr>
      <w:r>
        <w:t>Partial Observability: Cannot perceive entire state of the world</w:t>
      </w:r>
    </w:p>
    <w:p w14:paraId="4ED5153D" w14:textId="77777777" w:rsidR="00C92CC6" w:rsidRDefault="008C2478">
      <w:pPr>
        <w:pStyle w:val="ListBullet"/>
      </w:pPr>
      <w:r>
        <w:t>Action Consequences: Physical actions cannot be easily undone</w:t>
      </w:r>
    </w:p>
    <w:p w14:paraId="5F9CA764" w14:textId="77777777" w:rsidR="00C92CC6" w:rsidRDefault="008C2478">
      <w:pPr>
        <w:pStyle w:val="ListBullet"/>
      </w:pPr>
      <w:r>
        <w:t>Energy Constraints: Battery life limits operation duration</w:t>
      </w:r>
    </w:p>
    <w:p w14:paraId="17CE8631" w14:textId="77777777" w:rsidR="00C92CC6" w:rsidRDefault="008C2478">
      <w:pPr>
        <w:pStyle w:val="Heading2"/>
      </w:pPr>
      <w:r>
        <w:t>5.1.3 Robotics Applications</w:t>
      </w:r>
    </w:p>
    <w:p w14:paraId="68FEB7A0" w14:textId="77777777" w:rsidR="00C92CC6" w:rsidRDefault="008C2478">
      <w:r>
        <w:t>Recent advances enable LLM-powered robots:</w:t>
      </w:r>
    </w:p>
    <w:p w14:paraId="0ED76D50" w14:textId="77777777" w:rsidR="00C92CC6" w:rsidRDefault="008C2478">
      <w:pPr>
        <w:ind w:left="720"/>
      </w:pPr>
      <w:r>
        <w:rPr>
          <w:rFonts w:ascii="Courier New" w:hAnsi="Courier New"/>
          <w:sz w:val="18"/>
        </w:rPr>
        <w:t># Robot Control with LLM Planning</w:t>
      </w:r>
      <w:r>
        <w:rPr>
          <w:rFonts w:ascii="Courier New" w:hAnsi="Courier New"/>
          <w:sz w:val="18"/>
        </w:rPr>
        <w:br/>
        <w:t>class RoboticAgent:</w:t>
      </w:r>
      <w:r>
        <w:rPr>
          <w:rFonts w:ascii="Courier New" w:hAnsi="Courier New"/>
          <w:sz w:val="18"/>
        </w:rPr>
        <w:br/>
        <w:t xml:space="preserve">    """LLM-based robot controller"""</w:t>
      </w:r>
      <w:r>
        <w:rPr>
          <w:rFonts w:ascii="Courier New" w:hAnsi="Courier New"/>
          <w:sz w:val="18"/>
        </w:rPr>
        <w:br/>
        <w:t xml:space="preserve">    </w:t>
      </w:r>
      <w:r>
        <w:rPr>
          <w:rFonts w:ascii="Courier New" w:hAnsi="Courier New"/>
          <w:sz w:val="18"/>
        </w:rPr>
        <w:br/>
        <w:t xml:space="preserve">    def __init__(self, robot_interface):</w:t>
      </w:r>
      <w:r>
        <w:rPr>
          <w:rFonts w:ascii="Courier New" w:hAnsi="Courier New"/>
          <w:sz w:val="18"/>
        </w:rPr>
        <w:br/>
        <w:t xml:space="preserve">        self.robot = robot_interface</w:t>
      </w:r>
      <w:r>
        <w:rPr>
          <w:rFonts w:ascii="Courier New" w:hAnsi="Courier New"/>
          <w:sz w:val="18"/>
        </w:rPr>
        <w:br/>
        <w:t xml:space="preserve">        self.world_model = WorldModel()</w:t>
      </w:r>
      <w:r>
        <w:rPr>
          <w:rFonts w:ascii="Courier New" w:hAnsi="Courier New"/>
          <w:sz w:val="18"/>
        </w:rPr>
        <w:br/>
        <w:t xml:space="preserve">        self.safety_checker = SafetyChecker()</w:t>
      </w:r>
      <w:r>
        <w:rPr>
          <w:rFonts w:ascii="Courier New" w:hAnsi="Courier New"/>
          <w:sz w:val="18"/>
        </w:rPr>
        <w:br/>
        <w:t xml:space="preserve">    </w:t>
      </w:r>
      <w:r>
        <w:rPr>
          <w:rFonts w:ascii="Courier New" w:hAnsi="Courier New"/>
          <w:sz w:val="18"/>
        </w:rPr>
        <w:br/>
        <w:t xml:space="preserve">    async def execute_task(self, natural_language_task: str):</w:t>
      </w:r>
      <w:r>
        <w:rPr>
          <w:rFonts w:ascii="Courier New" w:hAnsi="Courier New"/>
          <w:sz w:val="18"/>
        </w:rPr>
        <w:br/>
        <w:t xml:space="preserve">        """</w:t>
      </w:r>
      <w:r>
        <w:rPr>
          <w:rFonts w:ascii="Courier New" w:hAnsi="Courier New"/>
          <w:sz w:val="18"/>
        </w:rPr>
        <w:br/>
        <w:t xml:space="preserve">        Convert natural language to robot actions</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1. Understand task and current state</w:t>
      </w:r>
      <w:r>
        <w:rPr>
          <w:rFonts w:ascii="Courier New" w:hAnsi="Courier New"/>
          <w:sz w:val="18"/>
        </w:rPr>
        <w:br/>
        <w:t xml:space="preserve">        current_state = self.robot.get_state()</w:t>
      </w:r>
      <w:r>
        <w:rPr>
          <w:rFonts w:ascii="Courier New" w:hAnsi="Courier New"/>
          <w:sz w:val="18"/>
        </w:rPr>
        <w:br/>
        <w:t xml:space="preserve">        environment = self.world_model.pe</w:t>
      </w:r>
      <w:r>
        <w:rPr>
          <w:rFonts w:ascii="Courier New" w:hAnsi="Courier New"/>
          <w:sz w:val="18"/>
        </w:rPr>
        <w:t>rceive()</w:t>
      </w:r>
      <w:r>
        <w:rPr>
          <w:rFonts w:ascii="Courier New" w:hAnsi="Courier New"/>
          <w:sz w:val="18"/>
        </w:rPr>
        <w:br/>
        <w:t xml:space="preserve">        </w:t>
      </w:r>
      <w:r>
        <w:rPr>
          <w:rFonts w:ascii="Courier New" w:hAnsi="Courier New"/>
          <w:sz w:val="18"/>
        </w:rPr>
        <w:br/>
        <w:t xml:space="preserve">        # 2. Generate action plan</w:t>
      </w:r>
      <w:r>
        <w:rPr>
          <w:rFonts w:ascii="Courier New" w:hAnsi="Courier New"/>
          <w:sz w:val="18"/>
        </w:rPr>
        <w:br/>
        <w:t xml:space="preserve">        plan = await self.plan_actions(</w:t>
      </w:r>
      <w:r>
        <w:rPr>
          <w:rFonts w:ascii="Courier New" w:hAnsi="Courier New"/>
          <w:sz w:val="18"/>
        </w:rPr>
        <w:br/>
        <w:t xml:space="preserve">            task=natural_language_task,</w:t>
      </w:r>
      <w:r>
        <w:rPr>
          <w:rFonts w:ascii="Courier New" w:hAnsi="Courier New"/>
          <w:sz w:val="18"/>
        </w:rPr>
        <w:br/>
        <w:t xml:space="preserve">            state=current_state,</w:t>
      </w:r>
      <w:r>
        <w:rPr>
          <w:rFonts w:ascii="Courier New" w:hAnsi="Courier New"/>
          <w:sz w:val="18"/>
        </w:rPr>
        <w:br/>
        <w:t xml:space="preserve">            environment=environment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3. Execute with safety checks</w:t>
      </w:r>
      <w:r>
        <w:rPr>
          <w:rFonts w:ascii="Courier New" w:hAnsi="Courier New"/>
          <w:sz w:val="18"/>
        </w:rPr>
        <w:br/>
        <w:t xml:space="preserve">        for action in plan['actions']:</w:t>
      </w:r>
      <w:r>
        <w:rPr>
          <w:rFonts w:ascii="Courier New" w:hAnsi="Courier New"/>
          <w:sz w:val="18"/>
        </w:rPr>
        <w:br/>
        <w:t xml:space="preserve">            # Safety check before execution</w:t>
      </w:r>
      <w:r>
        <w:rPr>
          <w:rFonts w:ascii="Courier New" w:hAnsi="Courier New"/>
          <w:sz w:val="18"/>
        </w:rPr>
        <w:br/>
        <w:t xml:space="preserve">            if not self.safety_checker.is_safe(action, environment):</w:t>
      </w:r>
      <w:r>
        <w:rPr>
          <w:rFonts w:ascii="Courier New" w:hAnsi="Courier New"/>
          <w:sz w:val="18"/>
        </w:rPr>
        <w:br/>
        <w:t xml:space="preserve">                return {</w:t>
      </w:r>
      <w:r>
        <w:rPr>
          <w:rFonts w:ascii="Courier New" w:hAnsi="Courier New"/>
          <w:sz w:val="18"/>
        </w:rPr>
        <w:br/>
        <w:t xml:space="preserve">                    'status': 'aborted',</w:t>
      </w:r>
      <w:r>
        <w:rPr>
          <w:rFonts w:ascii="Courier New" w:hAnsi="Courier New"/>
          <w:sz w:val="18"/>
        </w:rPr>
        <w:br/>
        <w:t xml:space="preserve">                    'reason': 'Saf</w:t>
      </w:r>
      <w:r>
        <w:rPr>
          <w:rFonts w:ascii="Courier New" w:hAnsi="Courier New"/>
          <w:sz w:val="18"/>
        </w:rPr>
        <w:t>ety constraint violated',</w:t>
      </w:r>
      <w:r>
        <w:rPr>
          <w:rFonts w:ascii="Courier New" w:hAnsi="Courier New"/>
          <w:sz w:val="18"/>
        </w:rPr>
        <w:br/>
        <w:t xml:space="preserve">                    'action': action</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Execute action</w:t>
      </w:r>
      <w:r>
        <w:rPr>
          <w:rFonts w:ascii="Courier New" w:hAnsi="Courier New"/>
          <w:sz w:val="18"/>
        </w:rPr>
        <w:br/>
        <w:t xml:space="preserve">            result = await self.robot.execute(action)</w:t>
      </w:r>
      <w:r>
        <w:rPr>
          <w:rFonts w:ascii="Courier New" w:hAnsi="Courier New"/>
          <w:sz w:val="18"/>
        </w:rPr>
        <w:br/>
        <w:t xml:space="preserve">            </w:t>
      </w:r>
      <w:r>
        <w:rPr>
          <w:rFonts w:ascii="Courier New" w:hAnsi="Courier New"/>
          <w:sz w:val="18"/>
        </w:rPr>
        <w:br/>
        <w:t xml:space="preserve">            # Update world model</w:t>
      </w:r>
      <w:r>
        <w:rPr>
          <w:rFonts w:ascii="Courier New" w:hAnsi="Courier New"/>
          <w:sz w:val="18"/>
        </w:rPr>
        <w:br/>
        <w:t xml:space="preserve">            self.world_model.update(result)</w:t>
      </w:r>
      <w:r>
        <w:rPr>
          <w:rFonts w:ascii="Courier New" w:hAnsi="Courier New"/>
          <w:sz w:val="18"/>
        </w:rPr>
        <w:br/>
        <w:t xml:space="preserve">            </w:t>
      </w:r>
      <w:r>
        <w:rPr>
          <w:rFonts w:ascii="Courier New" w:hAnsi="Courier New"/>
          <w:sz w:val="18"/>
        </w:rPr>
        <w:br/>
        <w:t xml:space="preserve">            # Check if task completed</w:t>
      </w:r>
      <w:r>
        <w:rPr>
          <w:rFonts w:ascii="Courier New" w:hAnsi="Courier New"/>
          <w:sz w:val="18"/>
        </w:rPr>
        <w:br/>
        <w:t xml:space="preserve">            if self.task_completed(natural_language_task):</w:t>
      </w:r>
      <w:r>
        <w:rPr>
          <w:rFonts w:ascii="Courier New" w:hAnsi="Courier New"/>
          <w:sz w:val="18"/>
        </w:rPr>
        <w:br/>
        <w:t xml:space="preserve">                return {'status': 'success'}</w:t>
      </w:r>
      <w:r>
        <w:rPr>
          <w:rFonts w:ascii="Courier New" w:hAnsi="Courier New"/>
          <w:sz w:val="18"/>
        </w:rPr>
        <w:br/>
        <w:t xml:space="preserve">        </w:t>
      </w:r>
      <w:r>
        <w:rPr>
          <w:rFonts w:ascii="Courier New" w:hAnsi="Courier New"/>
          <w:sz w:val="18"/>
        </w:rPr>
        <w:br/>
        <w:t xml:space="preserve">        return {'status': 'completed'}</w:t>
      </w:r>
      <w:r>
        <w:rPr>
          <w:rFonts w:ascii="Courier New" w:hAnsi="Courier New"/>
          <w:sz w:val="18"/>
        </w:rPr>
        <w:br/>
        <w:t xml:space="preserve">    </w:t>
      </w:r>
      <w:r>
        <w:rPr>
          <w:rFonts w:ascii="Courier New" w:hAnsi="Courier New"/>
          <w:sz w:val="18"/>
        </w:rPr>
        <w:br/>
        <w:t xml:space="preserve">    async def plan_actions(self, task</w:t>
      </w:r>
      <w:r>
        <w:rPr>
          <w:rFonts w:ascii="Courier New" w:hAnsi="Courier New"/>
          <w:sz w:val="18"/>
        </w:rPr>
        <w:t>: str, state: dict, environment: dict):</w:t>
      </w:r>
      <w:r>
        <w:rPr>
          <w:rFonts w:ascii="Courier New" w:hAnsi="Courier New"/>
          <w:sz w:val="18"/>
        </w:rPr>
        <w:br/>
        <w:t xml:space="preserve">        """Generate action sequence from natural language"""</w:t>
      </w:r>
      <w:r>
        <w:rPr>
          <w:rFonts w:ascii="Courier New" w:hAnsi="Courier New"/>
          <w:sz w:val="18"/>
        </w:rPr>
        <w:br/>
        <w:t xml:space="preserve">        </w:t>
      </w:r>
      <w:r>
        <w:rPr>
          <w:rFonts w:ascii="Courier New" w:hAnsi="Courier New"/>
          <w:sz w:val="18"/>
        </w:rPr>
        <w:br/>
        <w:t xml:space="preserve">        prompt = f"""Given:</w:t>
      </w:r>
      <w:r>
        <w:rPr>
          <w:rFonts w:ascii="Courier New" w:hAnsi="Courier New"/>
          <w:sz w:val="18"/>
        </w:rPr>
        <w:br/>
        <w:t>Task: {task}</w:t>
      </w:r>
      <w:r>
        <w:rPr>
          <w:rFonts w:ascii="Courier New" w:hAnsi="Courier New"/>
          <w:sz w:val="18"/>
        </w:rPr>
        <w:br/>
        <w:t>Robot State: {json.dumps(state)}</w:t>
      </w:r>
      <w:r>
        <w:rPr>
          <w:rFonts w:ascii="Courier New" w:hAnsi="Courier New"/>
          <w:sz w:val="18"/>
        </w:rPr>
        <w:br/>
        <w:t>Environment: {json.dumps(environment)}</w:t>
      </w:r>
      <w:r>
        <w:rPr>
          <w:rFonts w:ascii="Courier New" w:hAnsi="Courier New"/>
          <w:sz w:val="18"/>
        </w:rPr>
        <w:br/>
      </w:r>
      <w:r>
        <w:rPr>
          <w:rFonts w:ascii="Courier New" w:hAnsi="Courier New"/>
          <w:sz w:val="18"/>
        </w:rPr>
        <w:br/>
        <w:t>Generate a sequence of robot actions. Available actions:</w:t>
      </w:r>
      <w:r>
        <w:rPr>
          <w:rFonts w:ascii="Courier New" w:hAnsi="Courier New"/>
          <w:sz w:val="18"/>
        </w:rPr>
        <w:br/>
        <w:t>- move_to(x, y, z)</w:t>
      </w:r>
      <w:r>
        <w:rPr>
          <w:rFonts w:ascii="Courier New" w:hAnsi="Courier New"/>
          <w:sz w:val="18"/>
        </w:rPr>
        <w:br/>
        <w:t>- grasp_object(object_id)</w:t>
      </w:r>
      <w:r>
        <w:rPr>
          <w:rFonts w:ascii="Courier New" w:hAnsi="Courier New"/>
          <w:sz w:val="18"/>
        </w:rPr>
        <w:br/>
        <w:t>- release_object()</w:t>
      </w:r>
      <w:r>
        <w:rPr>
          <w:rFonts w:ascii="Courier New" w:hAnsi="Courier New"/>
          <w:sz w:val="18"/>
        </w:rPr>
        <w:br/>
        <w:t>- rotate_joint(joint_id, angle)</w:t>
      </w:r>
      <w:r>
        <w:rPr>
          <w:rFonts w:ascii="Courier New" w:hAnsi="Courier New"/>
          <w:sz w:val="18"/>
        </w:rPr>
        <w:br/>
      </w:r>
      <w:r>
        <w:rPr>
          <w:rFonts w:ascii="Courier New" w:hAnsi="Courier New"/>
          <w:sz w:val="18"/>
        </w:rPr>
        <w:br/>
        <w:t>Output as JSON with actions list."""</w:t>
      </w:r>
      <w:r>
        <w:rPr>
          <w:rFonts w:ascii="Courier New" w:hAnsi="Courier New"/>
          <w:sz w:val="18"/>
        </w:rPr>
        <w:br/>
      </w:r>
      <w:r>
        <w:rPr>
          <w:rFonts w:ascii="Courier New" w:hAnsi="Courier New"/>
          <w:sz w:val="18"/>
        </w:rPr>
        <w:br/>
        <w:t xml:space="preserve">        response = await self.llm_call(prompt)</w:t>
      </w:r>
      <w:r>
        <w:rPr>
          <w:rFonts w:ascii="Courier New" w:hAnsi="Courier New"/>
          <w:sz w:val="18"/>
        </w:rPr>
        <w:br/>
        <w:t xml:space="preserve">        plan = json.loads(response)</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return plan</w:t>
      </w:r>
      <w:r>
        <w:rPr>
          <w:rFonts w:ascii="Courier New" w:hAnsi="Courier New"/>
          <w:sz w:val="18"/>
        </w:rPr>
        <w:br/>
      </w:r>
      <w:r>
        <w:rPr>
          <w:rFonts w:ascii="Courier New" w:hAnsi="Courier New"/>
          <w:sz w:val="18"/>
        </w:rPr>
        <w:lastRenderedPageBreak/>
        <w:br/>
        <w:t>class WorldModel:</w:t>
      </w:r>
      <w:r>
        <w:rPr>
          <w:rFonts w:ascii="Courier New" w:hAnsi="Courier New"/>
          <w:sz w:val="18"/>
        </w:rPr>
        <w:br/>
        <w:t xml:space="preserve">    """Maintains understanding of environment"""</w:t>
      </w:r>
      <w:r>
        <w:rPr>
          <w:rFonts w:ascii="Courier New" w:hAnsi="Courier New"/>
          <w:sz w:val="18"/>
        </w:rPr>
        <w:br/>
        <w:t xml:space="preserve">    </w:t>
      </w:r>
      <w:r>
        <w:rPr>
          <w:rFonts w:ascii="Courier New" w:hAnsi="Courier New"/>
          <w:sz w:val="18"/>
        </w:rPr>
        <w:br/>
        <w:t xml:space="preserve">    def __init__(self):</w:t>
      </w:r>
      <w:r>
        <w:rPr>
          <w:rFonts w:ascii="Courier New" w:hAnsi="Courier New"/>
          <w:sz w:val="18"/>
        </w:rPr>
        <w:br/>
        <w:t xml:space="preserve">        self.objects = {}</w:t>
      </w:r>
      <w:r>
        <w:rPr>
          <w:rFonts w:ascii="Courier New" w:hAnsi="Courier New"/>
          <w:sz w:val="18"/>
        </w:rPr>
        <w:br/>
        <w:t xml:space="preserve">        self.spatial_map = None</w:t>
      </w:r>
      <w:r>
        <w:rPr>
          <w:rFonts w:ascii="Courier New" w:hAnsi="Courier New"/>
          <w:sz w:val="18"/>
        </w:rPr>
        <w:br/>
        <w:t xml:space="preserve">    </w:t>
      </w:r>
      <w:r>
        <w:rPr>
          <w:rFonts w:ascii="Courier New" w:hAnsi="Courier New"/>
          <w:sz w:val="18"/>
        </w:rPr>
        <w:br/>
        <w:t xml:space="preserve">    def perceive(self):</w:t>
      </w:r>
      <w:r>
        <w:rPr>
          <w:rFonts w:ascii="Courier New" w:hAnsi="Courier New"/>
          <w:sz w:val="18"/>
        </w:rPr>
        <w:br/>
        <w:t xml:space="preserve">        """Process sensor data into world representation"""</w:t>
      </w:r>
      <w:r>
        <w:rPr>
          <w:rFonts w:ascii="Courier New" w:hAnsi="Courier New"/>
          <w:sz w:val="18"/>
        </w:rPr>
        <w:br/>
        <w:t xml:space="preserve">        # Integrate multiple sensors</w:t>
      </w:r>
      <w:r>
        <w:rPr>
          <w:rFonts w:ascii="Courier New" w:hAnsi="Courier New"/>
          <w:sz w:val="18"/>
        </w:rPr>
        <w:br/>
        <w:t xml:space="preserve">        vision_data = self.process_camera()</w:t>
      </w:r>
      <w:r>
        <w:rPr>
          <w:rFonts w:ascii="Courier New" w:hAnsi="Courier New"/>
          <w:sz w:val="18"/>
        </w:rPr>
        <w:br/>
        <w:t xml:space="preserve">        depth_data = self.process_lidar()</w:t>
      </w:r>
      <w:r>
        <w:rPr>
          <w:rFonts w:ascii="Courier New" w:hAnsi="Courier New"/>
          <w:sz w:val="18"/>
        </w:rPr>
        <w:br/>
        <w:t xml:space="preserve">        </w:t>
      </w:r>
      <w:r>
        <w:rPr>
          <w:rFonts w:ascii="Courier New" w:hAnsi="Courier New"/>
          <w:sz w:val="18"/>
        </w:rPr>
        <w:br/>
        <w:t xml:space="preserve">        # Build 3D scene representation</w:t>
      </w:r>
      <w:r>
        <w:rPr>
          <w:rFonts w:ascii="Courier New" w:hAnsi="Courier New"/>
          <w:sz w:val="18"/>
        </w:rPr>
        <w:br/>
        <w:t xml:space="preserve">        scene = self.fuse_sensors(vision_data, depth_data)</w:t>
      </w:r>
      <w:r>
        <w:rPr>
          <w:rFonts w:ascii="Courier New" w:hAnsi="Courier New"/>
          <w:sz w:val="18"/>
        </w:rPr>
        <w:br/>
        <w:t xml:space="preserve">        </w:t>
      </w:r>
      <w:r>
        <w:rPr>
          <w:rFonts w:ascii="Courier New" w:hAnsi="Courier New"/>
          <w:sz w:val="18"/>
        </w:rPr>
        <w:br/>
        <w:t xml:space="preserve">        retu</w:t>
      </w:r>
      <w:r>
        <w:rPr>
          <w:rFonts w:ascii="Courier New" w:hAnsi="Courier New"/>
          <w:sz w:val="18"/>
        </w:rPr>
        <w:t>rn scene</w:t>
      </w:r>
      <w:r>
        <w:rPr>
          <w:rFonts w:ascii="Courier New" w:hAnsi="Courier New"/>
          <w:sz w:val="18"/>
        </w:rPr>
        <w:br/>
        <w:t xml:space="preserve">    </w:t>
      </w:r>
      <w:r>
        <w:rPr>
          <w:rFonts w:ascii="Courier New" w:hAnsi="Courier New"/>
          <w:sz w:val="18"/>
        </w:rPr>
        <w:br/>
        <w:t xml:space="preserve">    def update(self, action_result):</w:t>
      </w:r>
      <w:r>
        <w:rPr>
          <w:rFonts w:ascii="Courier New" w:hAnsi="Courier New"/>
          <w:sz w:val="18"/>
        </w:rPr>
        <w:br/>
        <w:t xml:space="preserve">        """Update world model based on action outcomes"""</w:t>
      </w:r>
      <w:r>
        <w:rPr>
          <w:rFonts w:ascii="Courier New" w:hAnsi="Courier New"/>
          <w:sz w:val="18"/>
        </w:rPr>
        <w:br/>
        <w:t xml:space="preserve">        # Physics simulation or sensor updates</w:t>
      </w:r>
      <w:r>
        <w:rPr>
          <w:rFonts w:ascii="Courier New" w:hAnsi="Courier New"/>
          <w:sz w:val="18"/>
        </w:rPr>
        <w:br/>
        <w:t xml:space="preserve">        pass</w:t>
      </w:r>
      <w:r>
        <w:rPr>
          <w:rFonts w:ascii="Courier New" w:hAnsi="Courier New"/>
          <w:sz w:val="18"/>
        </w:rPr>
        <w:br/>
      </w:r>
      <w:r>
        <w:rPr>
          <w:rFonts w:ascii="Courier New" w:hAnsi="Courier New"/>
          <w:sz w:val="18"/>
        </w:rPr>
        <w:br/>
        <w:t>class SafetyChecker:</w:t>
      </w:r>
      <w:r>
        <w:rPr>
          <w:rFonts w:ascii="Courier New" w:hAnsi="Courier New"/>
          <w:sz w:val="18"/>
        </w:rPr>
        <w:br/>
        <w:t xml:space="preserve">    """Verify actions are safe before execution"""</w:t>
      </w:r>
      <w:r>
        <w:rPr>
          <w:rFonts w:ascii="Courier New" w:hAnsi="Courier New"/>
          <w:sz w:val="18"/>
        </w:rPr>
        <w:br/>
        <w:t xml:space="preserve">    </w:t>
      </w:r>
      <w:r>
        <w:rPr>
          <w:rFonts w:ascii="Courier New" w:hAnsi="Courier New"/>
          <w:sz w:val="18"/>
        </w:rPr>
        <w:br/>
        <w:t xml:space="preserve">    def is_safe(self, action: dict, environment: dict):</w:t>
      </w:r>
      <w:r>
        <w:rPr>
          <w:rFonts w:ascii="Courier New" w:hAnsi="Courier New"/>
          <w:sz w:val="18"/>
        </w:rPr>
        <w:br/>
        <w:t xml:space="preserve">        """Check if action violates safety constraints"""</w:t>
      </w:r>
      <w:r>
        <w:rPr>
          <w:rFonts w:ascii="Courier New" w:hAnsi="Courier New"/>
          <w:sz w:val="18"/>
        </w:rPr>
        <w:br/>
        <w:t xml:space="preserve">        </w:t>
      </w:r>
      <w:r>
        <w:rPr>
          <w:rFonts w:ascii="Courier New" w:hAnsi="Courier New"/>
          <w:sz w:val="18"/>
        </w:rPr>
        <w:br/>
        <w:t xml:space="preserve">        # Collision detection</w:t>
      </w:r>
      <w:r>
        <w:rPr>
          <w:rFonts w:ascii="Courier New" w:hAnsi="Courier New"/>
          <w:sz w:val="18"/>
        </w:rPr>
        <w:br/>
        <w:t xml:space="preserve">        if self.would_collide(action, environment):</w:t>
      </w:r>
      <w:r>
        <w:rPr>
          <w:rFonts w:ascii="Courier New" w:hAnsi="Courier New"/>
          <w:sz w:val="18"/>
        </w:rPr>
        <w:br/>
        <w:t xml:space="preserve">            return False</w:t>
      </w:r>
      <w:r>
        <w:rPr>
          <w:rFonts w:ascii="Courier New" w:hAnsi="Courier New"/>
          <w:sz w:val="18"/>
        </w:rPr>
        <w:br/>
        <w:t xml:space="preserve">        </w:t>
      </w:r>
      <w:r>
        <w:rPr>
          <w:rFonts w:ascii="Courier New" w:hAnsi="Courier New"/>
          <w:sz w:val="18"/>
        </w:rPr>
        <w:br/>
        <w:t xml:space="preserve">        # Joint limits</w:t>
      </w:r>
      <w:r>
        <w:rPr>
          <w:rFonts w:ascii="Courier New" w:hAnsi="Courier New"/>
          <w:sz w:val="18"/>
        </w:rPr>
        <w:br/>
        <w:t xml:space="preserve">   </w:t>
      </w:r>
      <w:r>
        <w:rPr>
          <w:rFonts w:ascii="Courier New" w:hAnsi="Courier New"/>
          <w:sz w:val="18"/>
        </w:rPr>
        <w:t xml:space="preserve">     if self.exceeds_joint_limits(action):</w:t>
      </w:r>
      <w:r>
        <w:rPr>
          <w:rFonts w:ascii="Courier New" w:hAnsi="Courier New"/>
          <w:sz w:val="18"/>
        </w:rPr>
        <w:br/>
        <w:t xml:space="preserve">            return False</w:t>
      </w:r>
      <w:r>
        <w:rPr>
          <w:rFonts w:ascii="Courier New" w:hAnsi="Courier New"/>
          <w:sz w:val="18"/>
        </w:rPr>
        <w:br/>
        <w:t xml:space="preserve">        </w:t>
      </w:r>
      <w:r>
        <w:rPr>
          <w:rFonts w:ascii="Courier New" w:hAnsi="Courier New"/>
          <w:sz w:val="18"/>
        </w:rPr>
        <w:br/>
        <w:t xml:space="preserve">        # Force limits</w:t>
      </w:r>
      <w:r>
        <w:rPr>
          <w:rFonts w:ascii="Courier New" w:hAnsi="Courier New"/>
          <w:sz w:val="18"/>
        </w:rPr>
        <w:br/>
        <w:t xml:space="preserve">        if self.exceeds_force_limits(action):</w:t>
      </w:r>
      <w:r>
        <w:rPr>
          <w:rFonts w:ascii="Courier New" w:hAnsi="Courier New"/>
          <w:sz w:val="18"/>
        </w:rPr>
        <w:br/>
        <w:t xml:space="preserve">            return False</w:t>
      </w:r>
      <w:r>
        <w:rPr>
          <w:rFonts w:ascii="Courier New" w:hAnsi="Courier New"/>
          <w:sz w:val="18"/>
        </w:rPr>
        <w:br/>
        <w:t xml:space="preserve">        </w:t>
      </w:r>
      <w:r>
        <w:rPr>
          <w:rFonts w:ascii="Courier New" w:hAnsi="Courier New"/>
          <w:sz w:val="18"/>
        </w:rPr>
        <w:br/>
        <w:t xml:space="preserve">        return True</w:t>
      </w:r>
    </w:p>
    <w:p w14:paraId="79895706" w14:textId="77777777" w:rsidR="00C92CC6" w:rsidRDefault="008C2478">
      <w:pPr>
        <w:pStyle w:val="Heading2"/>
      </w:pPr>
      <w:r>
        <w:t>5.1.4 Advances in World Models</w:t>
      </w:r>
    </w:p>
    <w:p w14:paraId="24DC6D87" w14:textId="77777777" w:rsidR="00C92CC6" w:rsidRDefault="008C2478">
      <w:r>
        <w:t>World models enable agents to predict consequences of actions:</w:t>
      </w:r>
    </w:p>
    <w:p w14:paraId="3762A08C" w14:textId="77777777" w:rsidR="00C92CC6" w:rsidRDefault="008C2478">
      <w:pPr>
        <w:pStyle w:val="ListBullet"/>
      </w:pPr>
      <w:r>
        <w:rPr>
          <w:b/>
        </w:rPr>
        <w:t>Learned Dynamics Models:</w:t>
      </w:r>
    </w:p>
    <w:p w14:paraId="5DB5DFCB" w14:textId="77777777" w:rsidR="00C92CC6" w:rsidRDefault="008C2478">
      <w:r>
        <w:t>Neural networks that predict next state given current state and action. Trained on interaction data.</w:t>
      </w:r>
    </w:p>
    <w:p w14:paraId="25574CC8" w14:textId="77777777" w:rsidR="00C92CC6" w:rsidRDefault="008C2478">
      <w:pPr>
        <w:pStyle w:val="ListBullet"/>
      </w:pPr>
      <w:r>
        <w:rPr>
          <w:b/>
        </w:rPr>
        <w:t>Physics Simulators:</w:t>
      </w:r>
    </w:p>
    <w:p w14:paraId="21296CED" w14:textId="77777777" w:rsidR="00C92CC6" w:rsidRDefault="008C2478">
      <w:r>
        <w:lastRenderedPageBreak/>
        <w:t>Explicit physics engines (PyBullet, MuJoCo) that compute realistic motion and collision dynamics.</w:t>
      </w:r>
    </w:p>
    <w:p w14:paraId="4D447286" w14:textId="77777777" w:rsidR="00C92CC6" w:rsidRDefault="008C2478">
      <w:pPr>
        <w:pStyle w:val="ListBullet"/>
      </w:pPr>
      <w:r>
        <w:rPr>
          <w:b/>
        </w:rPr>
        <w:t>Hybrid Models:</w:t>
      </w:r>
    </w:p>
    <w:p w14:paraId="55EA61E2" w14:textId="77777777" w:rsidR="00C92CC6" w:rsidRDefault="008C2478">
      <w:r>
        <w:t>Combine learned components with physics constraints for better generalization.</w:t>
      </w:r>
    </w:p>
    <w:p w14:paraId="1BBA07D3" w14:textId="77777777" w:rsidR="00C92CC6" w:rsidRDefault="008C2478">
      <w:pPr>
        <w:pStyle w:val="ListBullet"/>
      </w:pPr>
      <w:r>
        <w:rPr>
          <w:b/>
        </w:rPr>
        <w:t>Video Prediction Models:</w:t>
      </w:r>
    </w:p>
    <w:p w14:paraId="4ACAF2A2" w14:textId="77777777" w:rsidR="00C92CC6" w:rsidRDefault="008C2478">
      <w:r>
        <w:t>Predict future video frames to understand visual consequences of actions.</w:t>
      </w:r>
    </w:p>
    <w:p w14:paraId="66CB078B" w14:textId="77777777" w:rsidR="00C92CC6" w:rsidRDefault="008C2478">
      <w:pPr>
        <w:pStyle w:val="ListBullet"/>
      </w:pPr>
      <w:r>
        <w:rPr>
          <w:b/>
        </w:rPr>
        <w:t>Generative World Models:</w:t>
      </w:r>
    </w:p>
    <w:p w14:paraId="15ED3F68" w14:textId="77777777" w:rsidR="00C92CC6" w:rsidRDefault="008C2478">
      <w:r>
        <w:t>Recent models like GAIA-1, JEPA that learn rich representations of environment dynamics from data.</w:t>
      </w:r>
    </w:p>
    <w:p w14:paraId="49A63F70" w14:textId="77777777" w:rsidR="00C92CC6" w:rsidRDefault="008C2478">
      <w:pPr>
        <w:pStyle w:val="Heading2"/>
      </w:pPr>
      <w:r>
        <w:t>5.1.5 Audio Systems and Voice Agents</w:t>
      </w:r>
    </w:p>
    <w:p w14:paraId="09DC908B" w14:textId="77777777" w:rsidR="00C92CC6" w:rsidRDefault="008C2478">
      <w:r>
        <w:t>Real-time voice interaction requires integrating multiple components:</w:t>
      </w:r>
    </w:p>
    <w:p w14:paraId="6DA1EAB4" w14:textId="77777777" w:rsidR="00C92CC6" w:rsidRDefault="008C2478">
      <w:pPr>
        <w:ind w:left="720"/>
      </w:pPr>
      <w:r>
        <w:rPr>
          <w:rFonts w:ascii="Courier New" w:hAnsi="Courier New"/>
          <w:sz w:val="18"/>
        </w:rPr>
        <w:t># Real-Time Voice Agent</w:t>
      </w:r>
      <w:r>
        <w:rPr>
          <w:rFonts w:ascii="Courier New" w:hAnsi="Courier New"/>
          <w:sz w:val="18"/>
        </w:rPr>
        <w:br/>
        <w:t>import asyncio</w:t>
      </w:r>
      <w:r>
        <w:rPr>
          <w:rFonts w:ascii="Courier New" w:hAnsi="Courier New"/>
          <w:sz w:val="18"/>
        </w:rPr>
        <w:br/>
        <w:t>from typing import AsyncGenerator</w:t>
      </w:r>
      <w:r>
        <w:rPr>
          <w:rFonts w:ascii="Courier New" w:hAnsi="Courier New"/>
          <w:sz w:val="18"/>
        </w:rPr>
        <w:br/>
      </w:r>
      <w:r>
        <w:rPr>
          <w:rFonts w:ascii="Courier New" w:hAnsi="Courier New"/>
          <w:sz w:val="18"/>
        </w:rPr>
        <w:br/>
        <w:t>class VoiceAgent:</w:t>
      </w:r>
      <w:r>
        <w:rPr>
          <w:rFonts w:ascii="Courier New" w:hAnsi="Courier New"/>
          <w:sz w:val="18"/>
        </w:rPr>
        <w:br/>
        <w:t xml:space="preserve">    """Real-time conversational agent"""</w:t>
      </w:r>
      <w:r>
        <w:rPr>
          <w:rFonts w:ascii="Courier New" w:hAnsi="Courier New"/>
          <w:sz w:val="18"/>
        </w:rPr>
        <w:br/>
        <w:t xml:space="preserve">    </w:t>
      </w:r>
      <w:r>
        <w:rPr>
          <w:rFonts w:ascii="Courier New" w:hAnsi="Courier New"/>
          <w:sz w:val="18"/>
        </w:rPr>
        <w:br/>
        <w:t xml:space="preserve">    def __init__(self):</w:t>
      </w:r>
      <w:r>
        <w:rPr>
          <w:rFonts w:ascii="Courier New" w:hAnsi="Courier New"/>
          <w:sz w:val="18"/>
        </w:rPr>
        <w:br/>
        <w:t xml:space="preserve">        self.stt = SpeechToText()  # Speech recognition</w:t>
      </w:r>
      <w:r>
        <w:rPr>
          <w:rFonts w:ascii="Courier New" w:hAnsi="Courier New"/>
          <w:sz w:val="18"/>
        </w:rPr>
        <w:br/>
        <w:t xml:space="preserve">        self.llm = LanguageModel()  # Response generation</w:t>
      </w:r>
      <w:r>
        <w:rPr>
          <w:rFonts w:ascii="Courier New" w:hAnsi="Courier New"/>
          <w:sz w:val="18"/>
        </w:rPr>
        <w:br/>
        <w:t xml:space="preserve">        self.tts = TextToSpeech()  # Speech synthesis</w:t>
      </w:r>
      <w:r>
        <w:rPr>
          <w:rFonts w:ascii="Courier New" w:hAnsi="Courier New"/>
          <w:sz w:val="18"/>
        </w:rPr>
        <w:br/>
        <w:t xml:space="preserve">        self.vad = VoiceActivityDetector()  # Detect speech</w:t>
      </w:r>
      <w:r>
        <w:rPr>
          <w:rFonts w:ascii="Courier New" w:hAnsi="Courier New"/>
          <w:sz w:val="18"/>
        </w:rPr>
        <w:br/>
        <w:t xml:space="preserve">    </w:t>
      </w:r>
      <w:r>
        <w:rPr>
          <w:rFonts w:ascii="Courier New" w:hAnsi="Courier New"/>
          <w:sz w:val="18"/>
        </w:rPr>
        <w:br/>
        <w:t xml:space="preserve">    async def conversation_loop(</w:t>
      </w:r>
      <w:r>
        <w:rPr>
          <w:rFonts w:ascii="Courier New" w:hAnsi="Courier New"/>
          <w:sz w:val="18"/>
        </w:rPr>
        <w:br/>
        <w:t xml:space="preserve">        self,</w:t>
      </w:r>
      <w:r>
        <w:rPr>
          <w:rFonts w:ascii="Courier New" w:hAnsi="Courier New"/>
          <w:sz w:val="18"/>
        </w:rPr>
        <w:br/>
        <w:t xml:space="preserve">        audio_stream: AsyncGenerator</w:t>
      </w:r>
      <w:r>
        <w:rPr>
          <w:rFonts w:ascii="Courier New" w:hAnsi="Courier New"/>
          <w:sz w:val="18"/>
        </w:rPr>
        <w:br/>
        <w:t xml:space="preserve">    ):</w:t>
      </w:r>
      <w:r>
        <w:rPr>
          <w:rFonts w:ascii="Courier New" w:hAnsi="Courier New"/>
          <w:sz w:val="18"/>
        </w:rPr>
        <w:br/>
        <w:t xml:space="preserve">        """Main conversation loop"""</w:t>
      </w:r>
      <w:r>
        <w:rPr>
          <w:rFonts w:ascii="Courier New" w:hAnsi="Courier New"/>
          <w:sz w:val="18"/>
        </w:rPr>
        <w:br/>
        <w:t xml:space="preserve">        </w:t>
      </w:r>
      <w:r>
        <w:rPr>
          <w:rFonts w:ascii="Courier New" w:hAnsi="Courier New"/>
          <w:sz w:val="18"/>
        </w:rPr>
        <w:br/>
        <w:t xml:space="preserve">   </w:t>
      </w:r>
      <w:r>
        <w:rPr>
          <w:rFonts w:ascii="Courier New" w:hAnsi="Courier New"/>
          <w:sz w:val="18"/>
        </w:rPr>
        <w:t xml:space="preserve">     conversation_context = []</w:t>
      </w:r>
      <w:r>
        <w:rPr>
          <w:rFonts w:ascii="Courier New" w:hAnsi="Courier New"/>
          <w:sz w:val="18"/>
        </w:rPr>
        <w:br/>
        <w:t xml:space="preserve">        </w:t>
      </w:r>
      <w:r>
        <w:rPr>
          <w:rFonts w:ascii="Courier New" w:hAnsi="Courier New"/>
          <w:sz w:val="18"/>
        </w:rPr>
        <w:br/>
        <w:t xml:space="preserve">        async for audio_chunk in audio_stream:</w:t>
      </w:r>
      <w:r>
        <w:rPr>
          <w:rFonts w:ascii="Courier New" w:hAnsi="Courier New"/>
          <w:sz w:val="18"/>
        </w:rPr>
        <w:br/>
        <w:t xml:space="preserve">            # Detect if speech is present</w:t>
      </w:r>
      <w:r>
        <w:rPr>
          <w:rFonts w:ascii="Courier New" w:hAnsi="Courier New"/>
          <w:sz w:val="18"/>
        </w:rPr>
        <w:br/>
        <w:t xml:space="preserve">            if not self.vad.is_speech(audio_chunk):</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t xml:space="preserve">            # Transcribe speech</w:t>
      </w:r>
      <w:r>
        <w:rPr>
          <w:rFonts w:ascii="Courier New" w:hAnsi="Courier New"/>
          <w:sz w:val="18"/>
        </w:rPr>
        <w:br/>
        <w:t xml:space="preserve">            text = await self.stt.transcribe(audio_chunk)</w:t>
      </w:r>
      <w:r>
        <w:rPr>
          <w:rFonts w:ascii="Courier New" w:hAnsi="Courier New"/>
          <w:sz w:val="18"/>
        </w:rPr>
        <w:br/>
        <w:t xml:space="preserve">            </w:t>
      </w:r>
      <w:r>
        <w:rPr>
          <w:rFonts w:ascii="Courier New" w:hAnsi="Courier New"/>
          <w:sz w:val="18"/>
        </w:rPr>
        <w:br/>
        <w:t xml:space="preserve">            if not text:</w:t>
      </w:r>
      <w:r>
        <w:rPr>
          <w:rFonts w:ascii="Courier New" w:hAnsi="Courier New"/>
          <w:sz w:val="18"/>
        </w:rPr>
        <w:br/>
        <w:t xml:space="preserve">                continue</w:t>
      </w:r>
      <w:r>
        <w:rPr>
          <w:rFonts w:ascii="Courier New" w:hAnsi="Courier New"/>
          <w:sz w:val="18"/>
        </w:rPr>
        <w:br/>
        <w:t xml:space="preserve">            </w:t>
      </w:r>
      <w:r>
        <w:rPr>
          <w:rFonts w:ascii="Courier New" w:hAnsi="Courier New"/>
          <w:sz w:val="18"/>
        </w:rPr>
        <w:br/>
        <w:t xml:space="preserve">            # Generate response</w:t>
      </w:r>
      <w:r>
        <w:rPr>
          <w:rFonts w:ascii="Courier New" w:hAnsi="Courier New"/>
          <w:sz w:val="18"/>
        </w:rPr>
        <w:br/>
        <w:t xml:space="preserve">            conversation_context.append({</w:t>
      </w:r>
      <w:r>
        <w:rPr>
          <w:rFonts w:ascii="Courier New" w:hAnsi="Courier New"/>
          <w:sz w:val="18"/>
        </w:rPr>
        <w:br/>
      </w:r>
      <w:r>
        <w:rPr>
          <w:rFonts w:ascii="Courier New" w:hAnsi="Courier New"/>
          <w:sz w:val="18"/>
        </w:rPr>
        <w:lastRenderedPageBreak/>
        <w:t xml:space="preserve">                "role": "user",</w:t>
      </w:r>
      <w:r>
        <w:rPr>
          <w:rFonts w:ascii="Courier New" w:hAnsi="Courier New"/>
          <w:sz w:val="18"/>
        </w:rPr>
        <w:br/>
        <w:t xml:space="preserve">                "cont</w:t>
      </w:r>
      <w:r>
        <w:rPr>
          <w:rFonts w:ascii="Courier New" w:hAnsi="Courier New"/>
          <w:sz w:val="18"/>
        </w:rPr>
        <w:t>ent": text</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response = await self.llm.generate(</w:t>
      </w:r>
      <w:r>
        <w:rPr>
          <w:rFonts w:ascii="Courier New" w:hAnsi="Courier New"/>
          <w:sz w:val="18"/>
        </w:rPr>
        <w:br/>
        <w:t xml:space="preserve">                messages=conversation_context,</w:t>
      </w:r>
      <w:r>
        <w:rPr>
          <w:rFonts w:ascii="Courier New" w:hAnsi="Courier New"/>
          <w:sz w:val="18"/>
        </w:rPr>
        <w:br/>
        <w:t xml:space="preserve">                stream=True  # Enable streaming</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Stream TTS output</w:t>
      </w:r>
      <w:r>
        <w:rPr>
          <w:rFonts w:ascii="Courier New" w:hAnsi="Courier New"/>
          <w:sz w:val="18"/>
        </w:rPr>
        <w:br/>
        <w:t xml:space="preserve">            async for response_chunk in response:</w:t>
      </w:r>
      <w:r>
        <w:rPr>
          <w:rFonts w:ascii="Courier New" w:hAnsi="Courier New"/>
          <w:sz w:val="18"/>
        </w:rPr>
        <w:br/>
        <w:t xml:space="preserve">                conversation_context.append({</w:t>
      </w:r>
      <w:r>
        <w:rPr>
          <w:rFonts w:ascii="Courier New" w:hAnsi="Courier New"/>
          <w:sz w:val="18"/>
        </w:rPr>
        <w:br/>
        <w:t xml:space="preserve">                    "role": "assistant",</w:t>
      </w:r>
      <w:r>
        <w:rPr>
          <w:rFonts w:ascii="Courier New" w:hAnsi="Courier New"/>
          <w:sz w:val="18"/>
        </w:rPr>
        <w:br/>
        <w:t xml:space="preserve">                    "content": response_chunk</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audio_output = await self.tts.synthe</w:t>
      </w:r>
      <w:r>
        <w:rPr>
          <w:rFonts w:ascii="Courier New" w:hAnsi="Courier New"/>
          <w:sz w:val="18"/>
        </w:rPr>
        <w:t>size(response_chunk)</w:t>
      </w:r>
      <w:r>
        <w:rPr>
          <w:rFonts w:ascii="Courier New" w:hAnsi="Courier New"/>
          <w:sz w:val="18"/>
        </w:rPr>
        <w:br/>
        <w:t xml:space="preserve">                yield audio_output</w:t>
      </w:r>
      <w:r>
        <w:rPr>
          <w:rFonts w:ascii="Courier New" w:hAnsi="Courier New"/>
          <w:sz w:val="18"/>
        </w:rPr>
        <w:br/>
        <w:t xml:space="preserve">    </w:t>
      </w:r>
      <w:r>
        <w:rPr>
          <w:rFonts w:ascii="Courier New" w:hAnsi="Courier New"/>
          <w:sz w:val="18"/>
        </w:rPr>
        <w:br/>
        <w:t xml:space="preserve">    async def handle_interruption(self):</w:t>
      </w:r>
      <w:r>
        <w:rPr>
          <w:rFonts w:ascii="Courier New" w:hAnsi="Courier New"/>
          <w:sz w:val="18"/>
        </w:rPr>
        <w:br/>
        <w:t xml:space="preserve">        """Handle user interrupting agent speech"""</w:t>
      </w:r>
      <w:r>
        <w:rPr>
          <w:rFonts w:ascii="Courier New" w:hAnsi="Courier New"/>
          <w:sz w:val="18"/>
        </w:rPr>
        <w:br/>
        <w:t xml:space="preserve">        # Stop current TTS generation</w:t>
      </w:r>
      <w:r>
        <w:rPr>
          <w:rFonts w:ascii="Courier New" w:hAnsi="Courier New"/>
          <w:sz w:val="18"/>
        </w:rPr>
        <w:br/>
        <w:t xml:space="preserve">        self.tts.stop()</w:t>
      </w:r>
      <w:r>
        <w:rPr>
          <w:rFonts w:ascii="Courier New" w:hAnsi="Courier New"/>
          <w:sz w:val="18"/>
        </w:rPr>
        <w:br/>
        <w:t xml:space="preserve">        </w:t>
      </w:r>
      <w:r>
        <w:rPr>
          <w:rFonts w:ascii="Courier New" w:hAnsi="Courier New"/>
          <w:sz w:val="18"/>
        </w:rPr>
        <w:br/>
        <w:t xml:space="preserve">        # Clear partial response</w:t>
      </w:r>
      <w:r>
        <w:rPr>
          <w:rFonts w:ascii="Courier New" w:hAnsi="Courier New"/>
          <w:sz w:val="18"/>
        </w:rPr>
        <w:br/>
        <w:t xml:space="preserve">        if conversation_context[-1]['role'] == 'assistant':</w:t>
      </w:r>
      <w:r>
        <w:rPr>
          <w:rFonts w:ascii="Courier New" w:hAnsi="Courier New"/>
          <w:sz w:val="18"/>
        </w:rPr>
        <w:br/>
        <w:t xml:space="preserve">            conversation_context.pop()</w:t>
      </w:r>
      <w:r>
        <w:rPr>
          <w:rFonts w:ascii="Courier New" w:hAnsi="Courier New"/>
          <w:sz w:val="18"/>
        </w:rPr>
        <w:br/>
      </w:r>
      <w:r>
        <w:rPr>
          <w:rFonts w:ascii="Courier New" w:hAnsi="Courier New"/>
          <w:sz w:val="18"/>
        </w:rPr>
        <w:br/>
        <w:t>class VoiceActivityDetector:</w:t>
      </w:r>
      <w:r>
        <w:rPr>
          <w:rFonts w:ascii="Courier New" w:hAnsi="Courier New"/>
          <w:sz w:val="18"/>
        </w:rPr>
        <w:br/>
        <w:t xml:space="preserve">    """Detect when speech is present in audio"""</w:t>
      </w:r>
      <w:r>
        <w:rPr>
          <w:rFonts w:ascii="Courier New" w:hAnsi="Courier New"/>
          <w:sz w:val="18"/>
        </w:rPr>
        <w:br/>
        <w:t xml:space="preserve">    </w:t>
      </w:r>
      <w:r>
        <w:rPr>
          <w:rFonts w:ascii="Courier New" w:hAnsi="Courier New"/>
          <w:sz w:val="18"/>
        </w:rPr>
        <w:br/>
        <w:t xml:space="preserve">    def is_speech(self, audio_chunk: bytes) -&gt; bool:</w:t>
      </w:r>
      <w:r>
        <w:rPr>
          <w:rFonts w:ascii="Courier New" w:hAnsi="Courier New"/>
          <w:sz w:val="18"/>
        </w:rPr>
        <w:br/>
        <w:t xml:space="preserve">        # Use ener</w:t>
      </w:r>
      <w:r>
        <w:rPr>
          <w:rFonts w:ascii="Courier New" w:hAnsi="Courier New"/>
          <w:sz w:val="18"/>
        </w:rPr>
        <w:t>gy-based or ML-based VAD</w:t>
      </w:r>
      <w:r>
        <w:rPr>
          <w:rFonts w:ascii="Courier New" w:hAnsi="Courier New"/>
          <w:sz w:val="18"/>
        </w:rPr>
        <w:br/>
        <w:t xml:space="preserve">        energy = self.calculate_energy(audio_chunk)</w:t>
      </w:r>
      <w:r>
        <w:rPr>
          <w:rFonts w:ascii="Courier New" w:hAnsi="Courier New"/>
          <w:sz w:val="18"/>
        </w:rPr>
        <w:br/>
        <w:t xml:space="preserve">        return energy &gt; self.threshold</w:t>
      </w:r>
    </w:p>
    <w:p w14:paraId="77B5DCCB" w14:textId="77777777" w:rsidR="00C92CC6" w:rsidRDefault="008C2478">
      <w:pPr>
        <w:pStyle w:val="Heading2"/>
      </w:pPr>
      <w:r>
        <w:t>5.1.6 Latency Optimization Strategies</w:t>
      </w:r>
    </w:p>
    <w:p w14:paraId="16E45D0C" w14:textId="77777777" w:rsidR="00C92CC6" w:rsidRDefault="008C2478">
      <w:r>
        <w:t>Real-time applications require aggressive latency optimization:</w:t>
      </w:r>
    </w:p>
    <w:p w14:paraId="51D24E3B" w14:textId="77777777" w:rsidR="00C92CC6" w:rsidRDefault="008C2478">
      <w:pPr>
        <w:pStyle w:val="ListBullet"/>
      </w:pPr>
      <w:r>
        <w:t>Streaming Responses: Start outputting before complete generation</w:t>
      </w:r>
    </w:p>
    <w:p w14:paraId="0C10021B" w14:textId="77777777" w:rsidR="00C92CC6" w:rsidRDefault="008C2478">
      <w:pPr>
        <w:pStyle w:val="ListBullet"/>
      </w:pPr>
      <w:r>
        <w:t>Speculative Execution: Predict likely next steps and precompute</w:t>
      </w:r>
    </w:p>
    <w:p w14:paraId="5D2D8306" w14:textId="77777777" w:rsidR="00C92CC6" w:rsidRDefault="008C2478">
      <w:pPr>
        <w:pStyle w:val="ListBullet"/>
      </w:pPr>
      <w:r>
        <w:t>Model Distillation: Use smaller, faster models for time-critical tasks</w:t>
      </w:r>
    </w:p>
    <w:p w14:paraId="36086661" w14:textId="77777777" w:rsidR="00C92CC6" w:rsidRDefault="008C2478">
      <w:pPr>
        <w:pStyle w:val="ListBullet"/>
      </w:pPr>
      <w:r>
        <w:t>Edge Deployment: Run models closer to sensors/actuators</w:t>
      </w:r>
    </w:p>
    <w:p w14:paraId="7B4C71F9" w14:textId="77777777" w:rsidR="00C92CC6" w:rsidRDefault="008C2478">
      <w:pPr>
        <w:pStyle w:val="ListBullet"/>
      </w:pPr>
      <w:r>
        <w:t>Parallel Processing: Execute independent subtasks concurrently</w:t>
      </w:r>
    </w:p>
    <w:p w14:paraId="3EBD5C63" w14:textId="77777777" w:rsidR="00C92CC6" w:rsidRDefault="008C2478">
      <w:pPr>
        <w:pStyle w:val="ListBullet"/>
      </w:pPr>
      <w:r>
        <w:t>Caching: Precompute responses for common scenarios</w:t>
      </w:r>
    </w:p>
    <w:p w14:paraId="018E1045" w14:textId="77777777" w:rsidR="00C92CC6" w:rsidRDefault="008C2478">
      <w:pPr>
        <w:pStyle w:val="ListBullet"/>
      </w:pPr>
      <w:r>
        <w:t>Quantization: Reduce model precision for faster inference</w:t>
      </w:r>
    </w:p>
    <w:p w14:paraId="4212D36D" w14:textId="77777777" w:rsidR="00C92CC6" w:rsidRDefault="008C2478">
      <w:pPr>
        <w:pStyle w:val="ListBullet"/>
      </w:pPr>
      <w:r>
        <w:t>Batching: Process multiple requests together for efficiency</w:t>
      </w:r>
    </w:p>
    <w:p w14:paraId="6745C474" w14:textId="77777777" w:rsidR="00C92CC6" w:rsidRDefault="008C2478">
      <w:pPr>
        <w:pStyle w:val="Heading2"/>
      </w:pPr>
      <w:r>
        <w:t>5.1.7 NVIDIA Tools for Real-Time Agents</w:t>
      </w:r>
    </w:p>
    <w:p w14:paraId="7A8E82DC" w14:textId="77777777" w:rsidR="00C92CC6" w:rsidRDefault="008C2478">
      <w:r>
        <w:t>NVIDIA provides specialized tools for real-time agentic applications:</w:t>
      </w:r>
    </w:p>
    <w:p w14:paraId="483F2144" w14:textId="77777777" w:rsidR="00C92CC6" w:rsidRDefault="008C2478">
      <w:pPr>
        <w:pStyle w:val="ListBullet"/>
      </w:pPr>
      <w:r>
        <w:rPr>
          <w:b/>
        </w:rPr>
        <w:lastRenderedPageBreak/>
        <w:t>NVIDIA Riva:</w:t>
      </w:r>
    </w:p>
    <w:p w14:paraId="38EC0465" w14:textId="77777777" w:rsidR="00C92CC6" w:rsidRDefault="008C2478">
      <w:r>
        <w:t>Conversational AI SDK for speech recognition, TTS, and NLU with optimized inference for NVIDIA GPUs.</w:t>
      </w:r>
    </w:p>
    <w:p w14:paraId="51717699" w14:textId="77777777" w:rsidR="00C92CC6" w:rsidRDefault="008C2478">
      <w:pPr>
        <w:pStyle w:val="ListBullet"/>
      </w:pPr>
      <w:r>
        <w:rPr>
          <w:b/>
        </w:rPr>
        <w:t>NVIDIA Isaac:</w:t>
      </w:r>
    </w:p>
    <w:p w14:paraId="08DFB89B" w14:textId="77777777" w:rsidR="00C92CC6" w:rsidRDefault="008C2478">
      <w:r>
        <w:t>Robotics platform with simulation, perception, and manipulation tools. Includes Isaac Sim for robot training.</w:t>
      </w:r>
    </w:p>
    <w:p w14:paraId="09B9D0CD" w14:textId="77777777" w:rsidR="00C92CC6" w:rsidRDefault="008C2478">
      <w:pPr>
        <w:pStyle w:val="ListBullet"/>
      </w:pPr>
      <w:r>
        <w:rPr>
          <w:b/>
        </w:rPr>
        <w:t>NVIDIA Jetson:</w:t>
      </w:r>
    </w:p>
    <w:p w14:paraId="388C0EAE" w14:textId="77777777" w:rsidR="00C92CC6" w:rsidRDefault="008C2478">
      <w:r>
        <w:t>Edge AI platform for deploying models on embedded devices with real-time constraints.</w:t>
      </w:r>
    </w:p>
    <w:p w14:paraId="701C0A9D" w14:textId="77777777" w:rsidR="00C92CC6" w:rsidRDefault="008C2478">
      <w:pPr>
        <w:pStyle w:val="ListBullet"/>
      </w:pPr>
      <w:r>
        <w:rPr>
          <w:b/>
        </w:rPr>
        <w:t>TensorRT:</w:t>
      </w:r>
    </w:p>
    <w:p w14:paraId="7ED02E54" w14:textId="77777777" w:rsidR="00C92CC6" w:rsidRDefault="008C2478">
      <w:r>
        <w:t>Inference optimizer that dramatically reduces latency through optimizations like layer fusion and precision calibration.</w:t>
      </w:r>
    </w:p>
    <w:p w14:paraId="138E521E" w14:textId="77777777" w:rsidR="00C92CC6" w:rsidRDefault="008C2478">
      <w:pPr>
        <w:pStyle w:val="ListBullet"/>
      </w:pPr>
      <w:r>
        <w:rPr>
          <w:b/>
        </w:rPr>
        <w:t>Triton Inference Server:</w:t>
      </w:r>
    </w:p>
    <w:p w14:paraId="55F0F747" w14:textId="77777777" w:rsidR="00C92CC6" w:rsidRDefault="008C2478">
      <w:r>
        <w:t>Production deployment platform with batching, model versioning, and multi-GPU support.</w:t>
      </w:r>
    </w:p>
    <w:p w14:paraId="184B4958" w14:textId="77777777" w:rsidR="00C92CC6" w:rsidRDefault="008C2478">
      <w:r>
        <w:br w:type="page"/>
      </w:r>
    </w:p>
    <w:p w14:paraId="1B4973B0" w14:textId="77777777" w:rsidR="00C92CC6" w:rsidRDefault="008C2478">
      <w:pPr>
        <w:pStyle w:val="Heading1"/>
      </w:pPr>
      <w:r>
        <w:lastRenderedPageBreak/>
        <w:t>Conclusion and Next Steps</w:t>
      </w:r>
    </w:p>
    <w:p w14:paraId="6BE7DBAF" w14:textId="77777777" w:rsidR="00C92CC6" w:rsidRDefault="008C2478">
      <w:r>
        <w:t>This reading material has covered the fundamental concepts and advanced techniques for building agentic AI systems. You now understand:</w:t>
      </w:r>
    </w:p>
    <w:p w14:paraId="38E3C3FB" w14:textId="77777777" w:rsidR="00C92CC6" w:rsidRDefault="008C2478">
      <w:pPr>
        <w:pStyle w:val="ListBullet"/>
      </w:pPr>
      <w:r>
        <w:t>LLM capabilities and limitations, and how to address them</w:t>
      </w:r>
    </w:p>
    <w:p w14:paraId="14E25452" w14:textId="77777777" w:rsidR="00C92CC6" w:rsidRDefault="008C2478">
      <w:pPr>
        <w:pStyle w:val="ListBullet"/>
      </w:pPr>
      <w:r>
        <w:t>How to structure agent outputs for reliability and integration</w:t>
      </w:r>
    </w:p>
    <w:p w14:paraId="49C982FD" w14:textId="77777777" w:rsidR="00C92CC6" w:rsidRDefault="008C2478">
      <w:pPr>
        <w:pStyle w:val="ListBullet"/>
      </w:pPr>
      <w:r>
        <w:t>Retrieval mechanisms and RAG architectures for grounding agents</w:t>
      </w:r>
    </w:p>
    <w:p w14:paraId="52B2FC66" w14:textId="77777777" w:rsidR="00C92CC6" w:rsidRDefault="008C2478">
      <w:pPr>
        <w:pStyle w:val="ListBullet"/>
      </w:pPr>
      <w:r>
        <w:t>Multi-agent coordination patterns and frameworks</w:t>
      </w:r>
    </w:p>
    <w:p w14:paraId="3789C2C0" w14:textId="77777777" w:rsidR="00C92CC6" w:rsidRDefault="008C2478">
      <w:pPr>
        <w:pStyle w:val="ListBullet"/>
      </w:pPr>
      <w:r>
        <w:t>Real-time considerations for physical world interaction</w:t>
      </w:r>
    </w:p>
    <w:p w14:paraId="3B011698" w14:textId="77777777" w:rsidR="00C92CC6" w:rsidRDefault="008C2478">
      <w:pPr>
        <w:pStyle w:val="Heading2"/>
      </w:pPr>
      <w:r>
        <w:t>Preparation for NVIDIA Certification</w:t>
      </w:r>
    </w:p>
    <w:p w14:paraId="33CC8CB4" w14:textId="77777777" w:rsidR="00C92CC6" w:rsidRDefault="008C2478">
      <w:r>
        <w:t>To excel in the NVIDIA Agentic AI certification, focus on:</w:t>
      </w:r>
    </w:p>
    <w:p w14:paraId="493E93CE" w14:textId="77777777" w:rsidR="00C92CC6" w:rsidRDefault="008C2478">
      <w:pPr>
        <w:pStyle w:val="ListBullet"/>
      </w:pPr>
      <w:r>
        <w:t>Hands-on Implementation: Build complete agent systems, not just components</w:t>
      </w:r>
    </w:p>
    <w:p w14:paraId="00B92B71" w14:textId="77777777" w:rsidR="00C92CC6" w:rsidRDefault="008C2478">
      <w:pPr>
        <w:pStyle w:val="ListBullet"/>
      </w:pPr>
      <w:r>
        <w:t>Framework Familiarity: Practice with AutoGen, CrewAI, and LangGraph</w:t>
      </w:r>
    </w:p>
    <w:p w14:paraId="5AC44D37" w14:textId="77777777" w:rsidR="00C92CC6" w:rsidRDefault="008C2478">
      <w:pPr>
        <w:pStyle w:val="ListBullet"/>
      </w:pPr>
      <w:r>
        <w:t>NVIDIA Tools: Explore Riva, TensorRT, and Isaac if pursuing real-time applications</w:t>
      </w:r>
    </w:p>
    <w:p w14:paraId="37D3158B" w14:textId="77777777" w:rsidR="00C92CC6" w:rsidRDefault="008C2478">
      <w:pPr>
        <w:pStyle w:val="ListBullet"/>
      </w:pPr>
      <w:r>
        <w:t>System Design: Practice designing scalable, fault-tolerant agent architectures</w:t>
      </w:r>
    </w:p>
    <w:p w14:paraId="37EE3D47" w14:textId="77777777" w:rsidR="00C92CC6" w:rsidRDefault="008C2478">
      <w:pPr>
        <w:pStyle w:val="ListBullet"/>
      </w:pPr>
      <w:r>
        <w:t>Error Handling: Implement robust error recovery in all your agents</w:t>
      </w:r>
    </w:p>
    <w:p w14:paraId="49B1A715" w14:textId="77777777" w:rsidR="00C92CC6" w:rsidRDefault="008C2478">
      <w:pPr>
        <w:pStyle w:val="ListBullet"/>
      </w:pPr>
      <w:r>
        <w:t>Evaluation Metrics: Learn to measure agent performance quantitatively</w:t>
      </w:r>
    </w:p>
    <w:p w14:paraId="3F63A5BF" w14:textId="77777777" w:rsidR="00C92CC6" w:rsidRDefault="008C2478">
      <w:pPr>
        <w:pStyle w:val="ListBullet"/>
      </w:pPr>
      <w:r>
        <w:t>Documentation: Practice explaining your design decisions clearly</w:t>
      </w:r>
    </w:p>
    <w:p w14:paraId="6CDA7769" w14:textId="77777777" w:rsidR="00C92CC6" w:rsidRDefault="008C2478">
      <w:pPr>
        <w:pStyle w:val="Heading2"/>
      </w:pPr>
      <w:r>
        <w:t>Additional Resources</w:t>
      </w:r>
    </w:p>
    <w:p w14:paraId="1423EDFC" w14:textId="77777777" w:rsidR="00C92CC6" w:rsidRDefault="008C2478">
      <w:pPr>
        <w:pStyle w:val="ListBullet"/>
      </w:pPr>
      <w:r>
        <w:t xml:space="preserve">NVIDIA Developer Portal: </w:t>
      </w:r>
      <w:r>
        <w:rPr>
          <w:color w:val="0000FF"/>
        </w:rPr>
        <w:t>https://developer.nvidia.com/ai</w:t>
      </w:r>
    </w:p>
    <w:p w14:paraId="416D932B" w14:textId="77777777" w:rsidR="00C92CC6" w:rsidRDefault="008C2478">
      <w:pPr>
        <w:pStyle w:val="ListBullet"/>
      </w:pPr>
      <w:r>
        <w:t xml:space="preserve">LangChain Documentation: </w:t>
      </w:r>
      <w:r>
        <w:rPr>
          <w:color w:val="0000FF"/>
        </w:rPr>
        <w:t>https://python.langchain.com/</w:t>
      </w:r>
    </w:p>
    <w:p w14:paraId="23B3C26C" w14:textId="77777777" w:rsidR="00C92CC6" w:rsidRDefault="008C2478">
      <w:pPr>
        <w:pStyle w:val="ListBullet"/>
      </w:pPr>
      <w:r>
        <w:t xml:space="preserve">AutoGen GitHub: </w:t>
      </w:r>
      <w:r>
        <w:rPr>
          <w:color w:val="0000FF"/>
        </w:rPr>
        <w:t>https://github.com/microsoft/autogen</w:t>
      </w:r>
    </w:p>
    <w:p w14:paraId="42366EFE" w14:textId="77777777" w:rsidR="00C92CC6" w:rsidRDefault="008C2478">
      <w:pPr>
        <w:pStyle w:val="ListBullet"/>
      </w:pPr>
      <w:r>
        <w:t xml:space="preserve">Anthropic Claude Documentation: </w:t>
      </w:r>
      <w:r>
        <w:rPr>
          <w:color w:val="0000FF"/>
        </w:rPr>
        <w:t>https://docs.anthropic.com/</w:t>
      </w:r>
    </w:p>
    <w:p w14:paraId="3D4CE43C" w14:textId="77777777" w:rsidR="00C92CC6" w:rsidRDefault="008C2478">
      <w:pPr>
        <w:pStyle w:val="ListBullet"/>
      </w:pPr>
      <w:r>
        <w:t xml:space="preserve">HuggingFace Transformers: </w:t>
      </w:r>
      <w:r>
        <w:rPr>
          <w:color w:val="0000FF"/>
        </w:rPr>
        <w:t>https://huggingface.co/transformers/</w:t>
      </w:r>
    </w:p>
    <w:p w14:paraId="49DCA318" w14:textId="77777777" w:rsidR="00C92CC6" w:rsidRDefault="008C2478">
      <w:pPr>
        <w:pStyle w:val="ListBullet"/>
      </w:pPr>
      <w:r>
        <w:t xml:space="preserve">OpenAI Cookbook: </w:t>
      </w:r>
      <w:r>
        <w:rPr>
          <w:color w:val="0000FF"/>
        </w:rPr>
        <w:t>https://github.com/openai/openai-cookbook</w:t>
      </w:r>
    </w:p>
    <w:sectPr w:rsidR="00C92C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036418">
    <w:abstractNumId w:val="8"/>
  </w:num>
  <w:num w:numId="2" w16cid:durableId="530843803">
    <w:abstractNumId w:val="6"/>
  </w:num>
  <w:num w:numId="3" w16cid:durableId="1974823116">
    <w:abstractNumId w:val="5"/>
  </w:num>
  <w:num w:numId="4" w16cid:durableId="7026854">
    <w:abstractNumId w:val="4"/>
  </w:num>
  <w:num w:numId="5" w16cid:durableId="56558946">
    <w:abstractNumId w:val="7"/>
  </w:num>
  <w:num w:numId="6" w16cid:durableId="583298773">
    <w:abstractNumId w:val="3"/>
  </w:num>
  <w:num w:numId="7" w16cid:durableId="1348291435">
    <w:abstractNumId w:val="2"/>
  </w:num>
  <w:num w:numId="8" w16cid:durableId="1466701683">
    <w:abstractNumId w:val="1"/>
  </w:num>
  <w:num w:numId="9" w16cid:durableId="95101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45ED"/>
    <w:rsid w:val="0015074B"/>
    <w:rsid w:val="0029639D"/>
    <w:rsid w:val="00326F90"/>
    <w:rsid w:val="008C2478"/>
    <w:rsid w:val="00AA1D8D"/>
    <w:rsid w:val="00B47730"/>
    <w:rsid w:val="00C92CC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B1BB5"/>
  <w14:defaultImageDpi w14:val="300"/>
  <w15:docId w15:val="{F755B6B7-50E0-7D4D-980F-93F0877D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6C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37</Pages>
  <Words>7819</Words>
  <Characters>44571</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Joshipura, Pranav M.</cp:lastModifiedBy>
  <cp:revision>2</cp:revision>
  <dcterms:created xsi:type="dcterms:W3CDTF">2025-11-08T14:00:00Z</dcterms:created>
  <dcterms:modified xsi:type="dcterms:W3CDTF">2025-11-08T14:00:00Z</dcterms:modified>
  <cp:category/>
</cp:coreProperties>
</file>